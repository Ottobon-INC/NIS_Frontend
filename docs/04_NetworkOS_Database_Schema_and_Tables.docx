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NetworkOS Database Schema &amp; Tables</w:t>
      </w:r>
    </w:p>
    <w:p>
      <w:pPr>
        <w:jc w:val="center"/>
      </w:pPr>
      <w:r>
        <w:rPr>
          <w:i/>
        </w:rPr>
        <w:t>PostgreSQL physical model, fields, constraints and relationships</w:t>
      </w:r>
    </w:p>
    <w:p>
      <w:r>
        <w:br w:type="page"/>
      </w:r>
    </w:p>
    <w:p>
      <w:r>
        <w:t>PostgreSQL is the system of record. The schema preserves current state plus historical relationship lineage. AI-derived information is stored with provenance and approval state rather than overwriting human-confirmed truth.</w:t>
      </w:r>
    </w:p>
    <w:p>
      <w:pPr>
        <w:pStyle w:val="Heading1"/>
      </w:pPr>
      <w:r>
        <w:t>1. Entity relationship model</w:t>
      </w:r>
    </w:p>
    <w:p>
      <w:r>
        <w:rPr>
          <w:rFonts w:ascii="Consolas" w:hAnsi="Consolas"/>
          <w:sz w:val="16"/>
        </w:rPr>
        <w:t>users ── relationships ── contacts ── organizations</w:t>
        <w:br/>
        <w:t xml:space="preserve">  │              │              │</w:t>
        <w:br/>
        <w:t xml:space="preserve">  │              │              ├── contact_roles</w:t>
        <w:br/>
        <w:t xml:space="preserve">  │              │              ├── research_runs → research_sources → evidence → signals</w:t>
        <w:br/>
        <w:t xml:space="preserve">  │              │              ├── hypotheses</w:t>
        <w:br/>
        <w:t xml:space="preserve">  │              │              ├── engagement_plans → messages</w:t>
        <w:br/>
        <w:t xml:space="preserve">  │              │              ├── interactions → interaction_items</w:t>
        <w:br/>
        <w:t xml:space="preserve">  │              │              └── opportunities → matches</w:t>
        <w:br/>
        <w:t xml:space="preserve">  │              │</w:t>
        <w:br/>
        <w:t xml:space="preserve">  ├── tasks</w:t>
        <w:br/>
        <w:t xml:space="preserve">  ├── approvals</w:t>
        <w:br/>
        <w:t xml:space="preserve">  └── audit_logs</w:t>
        <w:br/>
        <w:br/>
        <w:t>introductions link contacts/users/opportunities/messages.</w:t>
        <w:br/>
        <w:t>ai_runs provide provenance for AI-derived operations.</w:t>
      </w:r>
    </w:p>
    <w:p>
      <w:pPr>
        <w:pStyle w:val="Heading1"/>
      </w:pPr>
      <w:r>
        <w:t>2. Table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Application users and permissions.</w:t>
            </w:r>
          </w:p>
        </w:tc>
      </w:tr>
      <w:tr>
        <w:tc>
          <w:tcPr>
            <w:tcW w:type="dxa" w:w="5112"/>
          </w:tcPr>
          <w:p>
            <w:r>
              <w:t>organizations</w:t>
            </w:r>
          </w:p>
        </w:tc>
        <w:tc>
          <w:tcPr>
            <w:tcW w:type="dxa" w:w="5112"/>
          </w:tcPr>
          <w:p>
            <w:r>
              <w:t>Companies/ventures.</w:t>
            </w:r>
          </w:p>
        </w:tc>
      </w:tr>
      <w:tr>
        <w:tc>
          <w:tcPr>
            <w:tcW w:type="dxa" w:w="5112"/>
          </w:tcPr>
          <w:p>
            <w:r>
              <w:t>contacts</w:t>
            </w:r>
          </w:p>
        </w:tc>
        <w:tc>
          <w:tcPr>
            <w:tcW w:type="dxa" w:w="5112"/>
          </w:tcPr>
          <w:p>
            <w:r>
              <w:t>Central person record.</w:t>
            </w:r>
          </w:p>
        </w:tc>
      </w:tr>
      <w:tr>
        <w:tc>
          <w:tcPr>
            <w:tcW w:type="dxa" w:w="5112"/>
          </w:tcPr>
          <w:p>
            <w:r>
              <w:t>relationships</w:t>
            </w:r>
          </w:p>
        </w:tc>
        <w:tc>
          <w:tcPr>
            <w:tcW w:type="dxa" w:w="5112"/>
          </w:tcPr>
          <w:p>
            <w:r>
              <w:t>Founder-to-contact relationship truth.</w:t>
            </w:r>
          </w:p>
        </w:tc>
      </w:tr>
      <w:tr>
        <w:tc>
          <w:tcPr>
            <w:tcW w:type="dxa" w:w="5112"/>
          </w:tcPr>
          <w:p>
            <w:r>
              <w:t>relationship_events</w:t>
            </w:r>
          </w:p>
        </w:tc>
        <w:tc>
          <w:tcPr>
            <w:tcW w:type="dxa" w:w="5112"/>
          </w:tcPr>
          <w:p>
            <w:r>
              <w:t>Historical relationship changes.</w:t>
            </w:r>
          </w:p>
        </w:tc>
      </w:tr>
      <w:tr>
        <w:tc>
          <w:tcPr>
            <w:tcW w:type="dxa" w:w="5112"/>
          </w:tcPr>
          <w:p>
            <w:r>
              <w:t>contact_roles</w:t>
            </w:r>
          </w:p>
        </w:tc>
        <w:tc>
          <w:tcPr>
            <w:tcW w:type="dxa" w:w="5112"/>
          </w:tcPr>
          <w:p>
            <w:r>
              <w:t>Potential buyer/investor/partner/connector/etc. roles.</w:t>
            </w:r>
          </w:p>
        </w:tc>
      </w:tr>
      <w:tr>
        <w:tc>
          <w:tcPr>
            <w:tcW w:type="dxa" w:w="5112"/>
          </w:tcPr>
          <w:p>
            <w:r>
              <w:t>research_runs</w:t>
            </w:r>
          </w:p>
        </w:tc>
        <w:tc>
          <w:tcPr>
            <w:tcW w:type="dxa" w:w="5112"/>
          </w:tcPr>
          <w:p>
            <w:r>
              <w:t>A research execution.</w:t>
            </w:r>
          </w:p>
        </w:tc>
      </w:tr>
      <w:tr>
        <w:tc>
          <w:tcPr>
            <w:tcW w:type="dxa" w:w="5112"/>
          </w:tcPr>
          <w:p>
            <w:r>
              <w:t>research_sources</w:t>
            </w:r>
          </w:p>
        </w:tc>
        <w:tc>
          <w:tcPr>
            <w:tcW w:type="dxa" w:w="5112"/>
          </w:tcPr>
          <w:p>
            <w:r>
              <w:t>Individual external sources used by research.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Atomic sourced claims.</w:t>
            </w:r>
          </w:p>
        </w:tc>
      </w:tr>
      <w:tr>
        <w:tc>
          <w:tcPr>
            <w:tcW w:type="dxa" w:w="5112"/>
          </w:tcPr>
          <w:p>
            <w:r>
              <w:t>signals</w:t>
            </w:r>
          </w:p>
        </w:tc>
        <w:tc>
          <w:tcPr>
            <w:tcW w:type="dxa" w:w="5112"/>
          </w:tcPr>
          <w:p>
            <w:r>
              <w:t>Current intelligence derived from evidence.</w:t>
            </w:r>
          </w:p>
        </w:tc>
      </w:tr>
      <w:tr>
        <w:tc>
          <w:tcPr>
            <w:tcW w:type="dxa" w:w="5112"/>
          </w:tcPr>
          <w:p>
            <w:r>
              <w:t>hypotheses</w:t>
            </w:r>
          </w:p>
        </w:tc>
        <w:tc>
          <w:tcPr>
            <w:tcW w:type="dxa" w:w="5112"/>
          </w:tcPr>
          <w:p>
            <w:r>
              <w:t>Unconfirmed interpretations.</w:t>
            </w:r>
          </w:p>
        </w:tc>
      </w:tr>
      <w:tr>
        <w:tc>
          <w:tcPr>
            <w:tcW w:type="dxa" w:w="5112"/>
          </w:tcPr>
          <w:p>
            <w:r>
              <w:t>engagement_plans</w:t>
            </w:r>
          </w:p>
        </w:tc>
        <w:tc>
          <w:tcPr>
            <w:tcW w:type="dxa" w:w="5112"/>
          </w:tcPr>
          <w:p>
            <w:r>
              <w:t>Why/how to approach the contact.</w:t>
            </w:r>
          </w:p>
        </w:tc>
      </w:tr>
      <w:tr>
        <w:tc>
          <w:tcPr>
            <w:tcW w:type="dxa" w:w="5112"/>
          </w:tcPr>
          <w:p>
            <w:r>
              <w:t>messages</w:t>
            </w:r>
          </w:p>
        </w:tc>
        <w:tc>
          <w:tcPr>
            <w:tcW w:type="dxa" w:w="5112"/>
          </w:tcPr>
          <w:p>
            <w:r>
              <w:t>Draft/reviewed/sent messages.</w:t>
            </w:r>
          </w:p>
        </w:tc>
      </w:tr>
      <w:tr>
        <w:tc>
          <w:tcPr>
            <w:tcW w:type="dxa" w:w="5112"/>
          </w:tcPr>
          <w:p>
            <w:r>
              <w:t>interactions</w:t>
            </w:r>
          </w:p>
        </w:tc>
        <w:tc>
          <w:tcPr>
            <w:tcW w:type="dxa" w:w="5112"/>
          </w:tcPr>
          <w:p>
            <w:r>
              <w:t>Calls, meetings, emails, messages.</w:t>
            </w:r>
          </w:p>
        </w:tc>
      </w:tr>
      <w:tr>
        <w:tc>
          <w:tcPr>
            <w:tcW w:type="dxa" w:w="5112"/>
          </w:tcPr>
          <w:p>
            <w:r>
              <w:t>interaction_items</w:t>
            </w:r>
          </w:p>
        </w:tc>
        <w:tc>
          <w:tcPr>
            <w:tcW w:type="dxa" w:w="5112"/>
          </w:tcPr>
          <w:p>
            <w:r>
              <w:t>Problems, requirements, people, commitments extracted from interactions.</w:t>
            </w:r>
          </w:p>
        </w:tc>
      </w:tr>
      <w:tr>
        <w:tc>
          <w:tcPr>
            <w:tcW w:type="dxa" w:w="5112"/>
          </w:tcPr>
          <w:p>
            <w:r>
              <w:t>opportunities</w:t>
            </w:r>
          </w:p>
        </w:tc>
        <w:tc>
          <w:tcPr>
            <w:tcW w:type="dxa" w:w="5112"/>
          </w:tcPr>
          <w:p>
            <w:r>
              <w:t>Validated or potential business needs.</w:t>
            </w:r>
          </w:p>
        </w:tc>
      </w:tr>
      <w:tr>
        <w:tc>
          <w:tcPr>
            <w:tcW w:type="dxa" w:w="5112"/>
          </w:tcPr>
          <w:p>
            <w:r>
              <w:t>offerings</w:t>
            </w:r>
          </w:p>
        </w:tc>
        <w:tc>
          <w:tcPr>
            <w:tcW w:type="dxa" w:w="5112"/>
          </w:tcPr>
          <w:p>
            <w:r>
              <w:t>Our services/products/expertise/capabilities.</w:t>
            </w:r>
          </w:p>
        </w:tc>
      </w:tr>
      <w:tr>
        <w:tc>
          <w:tcPr>
            <w:tcW w:type="dxa" w:w="5112"/>
          </w:tcPr>
          <w:p>
            <w:r>
              <w:t>matches</w:t>
            </w:r>
          </w:p>
        </w:tc>
        <w:tc>
          <w:tcPr>
            <w:tcW w:type="dxa" w:w="5112"/>
          </w:tcPr>
          <w:p>
            <w:r>
              <w:t>Internal/network/hybrid solution candidates.</w:t>
            </w:r>
          </w:p>
        </w:tc>
      </w:tr>
      <w:tr>
        <w:tc>
          <w:tcPr>
            <w:tcW w:type="dxa" w:w="5112"/>
          </w:tcPr>
          <w:p>
            <w:r>
              <w:t>introductions</w:t>
            </w:r>
          </w:p>
        </w:tc>
        <w:tc>
          <w:tcPr>
            <w:tcW w:type="dxa" w:w="5112"/>
          </w:tcPr>
          <w:p>
            <w:r>
              <w:t>Who introduced whom and what followed.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Next actions and due dates.</w:t>
            </w:r>
          </w:p>
        </w:tc>
      </w:tr>
      <w:tr>
        <w:tc>
          <w:tcPr>
            <w:tcW w:type="dxa" w:w="5112"/>
          </w:tcPr>
          <w:p>
            <w:r>
              <w:t>ai_runs</w:t>
            </w:r>
          </w:p>
        </w:tc>
        <w:tc>
          <w:tcPr>
            <w:tcW w:type="dxa" w:w="5112"/>
          </w:tcPr>
          <w:p>
            <w:r>
              <w:t>Model/prompt/output provenance.</w:t>
            </w:r>
          </w:p>
        </w:tc>
      </w:tr>
      <w:tr>
        <w:tc>
          <w:tcPr>
            <w:tcW w:type="dxa" w:w="5112"/>
          </w:tcPr>
          <w:p>
            <w:r>
              <w:t>approvals</w:t>
            </w:r>
          </w:p>
        </w:tc>
        <w:tc>
          <w:tcPr>
            <w:tcW w:type="dxa" w:w="5112"/>
          </w:tcPr>
          <w:p>
            <w:r>
              <w:t>Human decisions.</w:t>
            </w:r>
          </w:p>
        </w:tc>
      </w:tr>
      <w:tr>
        <w:tc>
          <w:tcPr>
            <w:tcW w:type="dxa" w:w="5112"/>
          </w:tcPr>
          <w:p>
            <w:r>
              <w:t>audit_logs</w:t>
            </w:r>
          </w:p>
        </w:tc>
        <w:tc>
          <w:tcPr>
            <w:tcW w:type="dxa" w:w="5112"/>
          </w:tcPr>
          <w:p>
            <w:r>
              <w:t>Security/business traceability.</w:t>
            </w:r>
          </w:p>
        </w:tc>
      </w:tr>
    </w:tbl>
    <w:p/>
    <w:p>
      <w:pPr>
        <w:pStyle w:val="Heading1"/>
      </w:pPr>
      <w:r>
        <w:t>3. Table-by-table physical schema</w:t>
      </w:r>
    </w:p>
    <w:p>
      <w:pPr>
        <w:pStyle w:val="Heading2"/>
      </w:pPr>
      <w:r>
        <w:t>3.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Identity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varchar(200)</w:t>
            </w:r>
          </w:p>
        </w:tc>
        <w:tc>
          <w:tcPr>
            <w:tcW w:type="dxa" w:w="3408"/>
          </w:tcPr>
          <w:p>
            <w:r>
              <w:t>Name</w:t>
            </w:r>
          </w:p>
        </w:tc>
      </w:tr>
      <w:tr>
        <w:tc>
          <w:tcPr>
            <w:tcW w:type="dxa" w:w="3408"/>
          </w:tcPr>
          <w:p>
            <w:r>
              <w:t>email</w:t>
            </w:r>
          </w:p>
        </w:tc>
        <w:tc>
          <w:tcPr>
            <w:tcW w:type="dxa" w:w="3408"/>
          </w:tcPr>
          <w:p>
            <w:r>
              <w:t>varchar(320) UNIQUE</w:t>
            </w:r>
          </w:p>
        </w:tc>
        <w:tc>
          <w:tcPr>
            <w:tcW w:type="dxa" w:w="3408"/>
          </w:tcPr>
          <w:p>
            <w:r>
              <w:t>Login</w:t>
            </w:r>
          </w:p>
        </w:tc>
      </w:tr>
      <w:tr>
        <w:tc>
          <w:tcPr>
            <w:tcW w:type="dxa" w:w="3408"/>
          </w:tcPr>
          <w:p>
            <w:r>
              <w:t>role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Permission role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Active state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  <w:tr>
        <w:tc>
          <w:tcPr>
            <w:tcW w:type="dxa" w:w="3408"/>
          </w:tcPr>
          <w:p>
            <w:r>
              <w:t>updated_at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Updated</w:t>
            </w:r>
          </w:p>
        </w:tc>
      </w:tr>
    </w:tbl>
    <w:p/>
    <w:p>
      <w:pPr>
        <w:pStyle w:val="Heading2"/>
      </w:pPr>
      <w:r>
        <w:t>3. 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Company ID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varchar(300)</w:t>
            </w:r>
          </w:p>
        </w:tc>
        <w:tc>
          <w:tcPr>
            <w:tcW w:type="dxa" w:w="3408"/>
          </w:tcPr>
          <w:p>
            <w:r>
              <w:t>Canonical name</w:t>
            </w:r>
          </w:p>
        </w:tc>
      </w:tr>
      <w:tr>
        <w:tc>
          <w:tcPr>
            <w:tcW w:type="dxa" w:w="3408"/>
          </w:tcPr>
          <w:p>
            <w:r>
              <w:t>website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Website</w:t>
            </w:r>
          </w:p>
        </w:tc>
      </w:tr>
      <w:tr>
        <w:tc>
          <w:tcPr>
            <w:tcW w:type="dxa" w:w="3408"/>
          </w:tcPr>
          <w:p>
            <w:r>
              <w:t>linkedin_url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Company profile</w:t>
            </w:r>
          </w:p>
        </w:tc>
      </w:tr>
      <w:tr>
        <w:tc>
          <w:tcPr>
            <w:tcW w:type="dxa" w:w="3408"/>
          </w:tcPr>
          <w:p>
            <w:r>
              <w:t>industry</w:t>
            </w:r>
          </w:p>
        </w:tc>
        <w:tc>
          <w:tcPr>
            <w:tcW w:type="dxa" w:w="3408"/>
          </w:tcPr>
          <w:p>
            <w:r>
              <w:t>varchar(200)</w:t>
            </w:r>
          </w:p>
        </w:tc>
        <w:tc>
          <w:tcPr>
            <w:tcW w:type="dxa" w:w="3408"/>
          </w:tcPr>
          <w:p>
            <w:r>
              <w:t>Industry</w:t>
            </w:r>
          </w:p>
        </w:tc>
      </w:tr>
      <w:tr>
        <w:tc>
          <w:tcPr>
            <w:tcW w:type="dxa" w:w="3408"/>
          </w:tcPr>
          <w:p>
            <w:r>
              <w:t>size_band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Size</w:t>
            </w:r>
          </w:p>
        </w:tc>
      </w:tr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Description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  <w:tr>
        <w:tc>
          <w:tcPr>
            <w:tcW w:type="dxa" w:w="3408"/>
          </w:tcPr>
          <w:p>
            <w:r>
              <w:t>updated_at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Updated</w:t>
            </w:r>
          </w:p>
        </w:tc>
      </w:tr>
    </w:tbl>
    <w:p/>
    <w:p>
      <w:pPr>
        <w:pStyle w:val="Heading2"/>
      </w:pPr>
      <w:r>
        <w:t>3.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Person ID</w:t>
            </w:r>
          </w:p>
        </w:tc>
      </w:tr>
      <w:tr>
        <w:tc>
          <w:tcPr>
            <w:tcW w:type="dxa" w:w="3408"/>
          </w:tcPr>
          <w:p>
            <w:r>
              <w:t>organization_id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Current company</w:t>
            </w:r>
          </w:p>
        </w:tc>
      </w:tr>
      <w:tr>
        <w:tc>
          <w:tcPr>
            <w:tcW w:type="dxa" w:w="3408"/>
          </w:tcPr>
          <w:p>
            <w:r>
              <w:t>full_name</w:t>
            </w:r>
          </w:p>
        </w:tc>
        <w:tc>
          <w:tcPr>
            <w:tcW w:type="dxa" w:w="3408"/>
          </w:tcPr>
          <w:p>
            <w:r>
              <w:t>varchar(220)</w:t>
            </w:r>
          </w:p>
        </w:tc>
        <w:tc>
          <w:tcPr>
            <w:tcW w:type="dxa" w:w="3408"/>
          </w:tcPr>
          <w:p>
            <w:r>
              <w:t>Display name</w:t>
            </w:r>
          </w:p>
        </w:tc>
      </w:tr>
      <w:tr>
        <w:tc>
          <w:tcPr>
            <w:tcW w:type="dxa" w:w="3408"/>
          </w:tcPr>
          <w:p>
            <w:r>
              <w:t>linkedin_url</w:t>
            </w:r>
          </w:p>
        </w:tc>
        <w:tc>
          <w:tcPr>
            <w:tcW w:type="dxa" w:w="3408"/>
          </w:tcPr>
          <w:p>
            <w:r>
              <w:t>text UNIQUE</w:t>
            </w:r>
          </w:p>
        </w:tc>
        <w:tc>
          <w:tcPr>
            <w:tcW w:type="dxa" w:w="3408"/>
          </w:tcPr>
          <w:p>
            <w:r>
              <w:t>Canonical profile</w:t>
            </w:r>
          </w:p>
        </w:tc>
      </w:tr>
      <w:tr>
        <w:tc>
          <w:tcPr>
            <w:tcW w:type="dxa" w:w="3408"/>
          </w:tcPr>
          <w:p>
            <w:r>
              <w:t>linkedin_profile_id</w:t>
            </w:r>
          </w:p>
        </w:tc>
        <w:tc>
          <w:tcPr>
            <w:tcW w:type="dxa" w:w="3408"/>
          </w:tcPr>
          <w:p>
            <w:r>
              <w:t>varchar(200) UNIQUE NULL</w:t>
            </w:r>
          </w:p>
        </w:tc>
        <w:tc>
          <w:tcPr>
            <w:tcW w:type="dxa" w:w="3408"/>
          </w:tcPr>
          <w:p>
            <w:r>
              <w:t>Provider ID</w:t>
            </w:r>
          </w:p>
        </w:tc>
      </w:tr>
      <w:tr>
        <w:tc>
          <w:tcPr>
            <w:tcW w:type="dxa" w:w="3408"/>
          </w:tcPr>
          <w:p>
            <w:r>
              <w:t>email</w:t>
            </w:r>
          </w:p>
        </w:tc>
        <w:tc>
          <w:tcPr>
            <w:tcW w:type="dxa" w:w="3408"/>
          </w:tcPr>
          <w:p>
            <w:r>
              <w:t>varchar(320)</w:t>
            </w:r>
          </w:p>
        </w:tc>
        <w:tc>
          <w:tcPr>
            <w:tcW w:type="dxa" w:w="3408"/>
          </w:tcPr>
          <w:p>
            <w:r>
              <w:t>Known email</w:t>
            </w:r>
          </w:p>
        </w:tc>
      </w:tr>
      <w:tr>
        <w:tc>
          <w:tcPr>
            <w:tcW w:type="dxa" w:w="3408"/>
          </w:tcPr>
          <w:p>
            <w:r>
              <w:t>job_title</w:t>
            </w:r>
          </w:p>
        </w:tc>
        <w:tc>
          <w:tcPr>
            <w:tcW w:type="dxa" w:w="3408"/>
          </w:tcPr>
          <w:p>
            <w:r>
              <w:t>varchar(250)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location</w:t>
            </w:r>
          </w:p>
        </w:tc>
        <w:tc>
          <w:tcPr>
            <w:tcW w:type="dxa" w:w="3408"/>
          </w:tcPr>
          <w:p>
            <w:r>
              <w:t>varchar(250)</w:t>
            </w:r>
          </w:p>
        </w:tc>
        <w:tc>
          <w:tcPr>
            <w:tcW w:type="dxa" w:w="3408"/>
          </w:tcPr>
          <w:p>
            <w:r>
              <w:t>Location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varchar(40)</w:t>
            </w:r>
          </w:p>
        </w:tc>
        <w:tc>
          <w:tcPr>
            <w:tcW w:type="dxa" w:w="3408"/>
          </w:tcPr>
          <w:p>
            <w:r>
              <w:t>Lifecycle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  <w:tr>
        <w:tc>
          <w:tcPr>
            <w:tcW w:type="dxa" w:w="3408"/>
          </w:tcPr>
          <w:p>
            <w:r>
              <w:t>updated_at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Updated</w:t>
            </w:r>
          </w:p>
        </w:tc>
      </w:tr>
    </w:tbl>
    <w:p/>
    <w:p>
      <w:pPr>
        <w:pStyle w:val="Heading2"/>
      </w:pPr>
      <w:r>
        <w:t>3.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Relationship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Person</w:t>
            </w:r>
          </w:p>
        </w:tc>
      </w:tr>
      <w:tr>
        <w:tc>
          <w:tcPr>
            <w:tcW w:type="dxa" w:w="3408"/>
          </w:tcPr>
          <w:p>
            <w:r>
              <w:t>owner_user_id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Founder/owner</w:t>
            </w:r>
          </w:p>
        </w:tc>
      </w:tr>
      <w:tr>
        <w:tc>
          <w:tcPr>
            <w:tcW w:type="dxa" w:w="3408"/>
          </w:tcPr>
          <w:p>
            <w:r>
              <w:t>relationship_type</w:t>
            </w:r>
          </w:p>
        </w:tc>
        <w:tc>
          <w:tcPr>
            <w:tcW w:type="dxa" w:w="3408"/>
          </w:tcPr>
          <w:p>
            <w:r>
              <w:t>varchar(80)</w:t>
            </w:r>
          </w:p>
        </w:tc>
        <w:tc>
          <w:tcPr>
            <w:tcW w:type="dxa" w:w="3408"/>
          </w:tcPr>
          <w:p>
            <w:r>
              <w:t>How known</w:t>
            </w:r>
          </w:p>
        </w:tc>
      </w:tr>
      <w:tr>
        <w:tc>
          <w:tcPr>
            <w:tcW w:type="dxa" w:w="3408"/>
          </w:tcPr>
          <w:p>
            <w:r>
              <w:t>strength_score</w:t>
            </w:r>
          </w:p>
        </w:tc>
        <w:tc>
          <w:tcPr>
            <w:tcW w:type="dxa" w:w="3408"/>
          </w:tcPr>
          <w:p>
            <w:r>
              <w:t>numeric(4,2)</w:t>
            </w:r>
          </w:p>
        </w:tc>
        <w:tc>
          <w:tcPr>
            <w:tcW w:type="dxa" w:w="3408"/>
          </w:tcPr>
          <w:p>
            <w:r>
              <w:t>Strength</w:t>
            </w:r>
          </w:p>
        </w:tc>
      </w:tr>
      <w:tr>
        <w:tc>
          <w:tcPr>
            <w:tcW w:type="dxa" w:w="3408"/>
          </w:tcPr>
          <w:p>
            <w:r>
              <w:t>trust_level</w:t>
            </w:r>
          </w:p>
        </w:tc>
        <w:tc>
          <w:tcPr>
            <w:tcW w:type="dxa" w:w="3408"/>
          </w:tcPr>
          <w:p>
            <w:r>
              <w:t>varchar(40)</w:t>
            </w:r>
          </w:p>
        </w:tc>
        <w:tc>
          <w:tcPr>
            <w:tcW w:type="dxa" w:w="3408"/>
          </w:tcPr>
          <w:p>
            <w:r>
              <w:t>Trust</w:t>
            </w:r>
          </w:p>
        </w:tc>
      </w:tr>
      <w:tr>
        <w:tc>
          <w:tcPr>
            <w:tcW w:type="dxa" w:w="3408"/>
          </w:tcPr>
          <w:p>
            <w:r>
              <w:t>last_meaningful_contact_at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Last contact</w:t>
            </w:r>
          </w:p>
        </w:tc>
      </w:tr>
      <w:tr>
        <w:tc>
          <w:tcPr>
            <w:tcW w:type="dxa" w:w="3408"/>
          </w:tcPr>
          <w:p>
            <w:r>
              <w:t>how_we_know_them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Human context</w:t>
            </w:r>
          </w:p>
        </w:tc>
      </w:tr>
      <w:tr>
        <w:tc>
          <w:tcPr>
            <w:tcW w:type="dxa" w:w="3408"/>
          </w:tcPr>
          <w:p>
            <w:r>
              <w:t>personal_context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Relevant context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  <w:tr>
        <w:tc>
          <w:tcPr>
            <w:tcW w:type="dxa" w:w="3408"/>
          </w:tcPr>
          <w:p>
            <w:r>
              <w:t>updated_at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Updated</w:t>
            </w:r>
          </w:p>
        </w:tc>
      </w:tr>
    </w:tbl>
    <w:p/>
    <w:p>
      <w:pPr>
        <w:pStyle w:val="Heading2"/>
      </w:pPr>
      <w:r>
        <w:t>3. contact_roles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Role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Contact</w:t>
            </w:r>
          </w:p>
        </w:tc>
      </w:tr>
      <w:tr>
        <w:tc>
          <w:tcPr>
            <w:tcW w:type="dxa" w:w="3408"/>
          </w:tcPr>
          <w:p>
            <w:r>
              <w:t>role_type</w:t>
            </w:r>
          </w:p>
        </w:tc>
        <w:tc>
          <w:tcPr>
            <w:tcW w:type="dxa" w:w="3408"/>
          </w:tcPr>
          <w:p>
            <w:r>
              <w:t>varchar(80)</w:t>
            </w:r>
          </w:p>
        </w:tc>
        <w:tc>
          <w:tcPr>
            <w:tcW w:type="dxa" w:w="3408"/>
          </w:tcPr>
          <w:p>
            <w:r>
              <w:t>Potential role</w:t>
            </w:r>
          </w:p>
        </w:tc>
      </w:tr>
      <w:tr>
        <w:tc>
          <w:tcPr>
            <w:tcW w:type="dxa" w:w="3408"/>
          </w:tcPr>
          <w:p>
            <w:r>
              <w:t>score</w:t>
            </w:r>
          </w:p>
        </w:tc>
        <w:tc>
          <w:tcPr>
            <w:tcW w:type="dxa" w:w="3408"/>
          </w:tcPr>
          <w:p>
            <w:r>
              <w:t>numeric(4,2)</w:t>
            </w:r>
          </w:p>
        </w:tc>
        <w:tc>
          <w:tcPr>
            <w:tcW w:type="dxa" w:w="3408"/>
          </w:tcPr>
          <w:p>
            <w:r>
              <w:t>Potential relevance</w:t>
            </w:r>
          </w:p>
        </w:tc>
      </w:tr>
      <w:tr>
        <w:tc>
          <w:tcPr>
            <w:tcW w:type="dxa" w:w="3408"/>
          </w:tcPr>
          <w:p>
            <w:r>
              <w:t>is_primary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Primary door</w:t>
            </w:r>
          </w:p>
        </w:tc>
      </w:tr>
      <w:tr>
        <w:tc>
          <w:tcPr>
            <w:tcW w:type="dxa" w:w="3408"/>
          </w:tcPr>
          <w:p>
            <w:r>
              <w:t>rationale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confidence</w:t>
            </w:r>
          </w:p>
        </w:tc>
        <w:tc>
          <w:tcPr>
            <w:tcW w:type="dxa" w:w="3408"/>
          </w:tcPr>
          <w:p>
            <w:r>
              <w:t>numeric(4,2)</w:t>
            </w:r>
          </w:p>
        </w:tc>
        <w:tc>
          <w:tcPr>
            <w:tcW w:type="dxa" w:w="3408"/>
          </w:tcPr>
          <w:p>
            <w:r>
              <w:t>Confidence</w:t>
            </w:r>
          </w:p>
        </w:tc>
      </w:tr>
      <w:tr>
        <w:tc>
          <w:tcPr>
            <w:tcW w:type="dxa" w:w="3408"/>
          </w:tcPr>
          <w:p>
            <w:r>
              <w:t>source_type</w:t>
            </w:r>
          </w:p>
        </w:tc>
        <w:tc>
          <w:tcPr>
            <w:tcW w:type="dxa" w:w="3408"/>
          </w:tcPr>
          <w:p>
            <w:r>
              <w:t>varchar(40)</w:t>
            </w:r>
          </w:p>
        </w:tc>
        <w:tc>
          <w:tcPr>
            <w:tcW w:type="dxa" w:w="3408"/>
          </w:tcPr>
          <w:p>
            <w:r>
              <w:t>AI/Human/Combined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</w:tbl>
    <w:p/>
    <w:p>
      <w:pPr>
        <w:pStyle w:val="Heading2"/>
      </w:pPr>
      <w:r>
        <w:t>3. research_runs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Run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Contact</w:t>
            </w:r>
          </w:p>
        </w:tc>
      </w:tr>
      <w:tr>
        <w:tc>
          <w:tcPr>
            <w:tcW w:type="dxa" w:w="3408"/>
          </w:tcPr>
          <w:p>
            <w:r>
              <w:t>tier</w:t>
            </w:r>
          </w:p>
        </w:tc>
        <w:tc>
          <w:tcPr>
            <w:tcW w:type="dxa" w:w="3408"/>
          </w:tcPr>
          <w:p>
            <w:r>
              <w:t>varchar(10)</w:t>
            </w:r>
          </w:p>
        </w:tc>
        <w:tc>
          <w:tcPr>
            <w:tcW w:type="dxa" w:w="3408"/>
          </w:tcPr>
          <w:p>
            <w:r>
              <w:t>A/B/C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Run state</w:t>
            </w:r>
          </w:p>
        </w:tc>
      </w:tr>
      <w:tr>
        <w:tc>
          <w:tcPr>
            <w:tcW w:type="dxa" w:w="3408"/>
          </w:tcPr>
          <w:p>
            <w:r>
              <w:t>started_at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Start</w:t>
            </w:r>
          </w:p>
        </w:tc>
      </w:tr>
      <w:tr>
        <w:tc>
          <w:tcPr>
            <w:tcW w:type="dxa" w:w="3408"/>
          </w:tcPr>
          <w:p>
            <w:r>
              <w:t>completed_at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End</w:t>
            </w:r>
          </w:p>
        </w:tc>
      </w:tr>
      <w:tr>
        <w:tc>
          <w:tcPr>
            <w:tcW w:type="dxa" w:w="3408"/>
          </w:tcPr>
          <w:p>
            <w:r>
              <w:t>error_message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Failure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</w:tbl>
    <w:p/>
    <w:p>
      <w:pPr>
        <w:pStyle w:val="Heading2"/>
      </w:pPr>
      <w:r>
        <w:t>3. research_sources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Source ID</w:t>
            </w:r>
          </w:p>
        </w:tc>
      </w:tr>
      <w:tr>
        <w:tc>
          <w:tcPr>
            <w:tcW w:type="dxa" w:w="3408"/>
          </w:tcPr>
          <w:p>
            <w:r>
              <w:t>research_run_id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Research run</w:t>
            </w:r>
          </w:p>
        </w:tc>
      </w:tr>
      <w:tr>
        <w:tc>
          <w:tcPr>
            <w:tcW w:type="dxa" w:w="3408"/>
          </w:tcPr>
          <w:p>
            <w:r>
              <w:t>source_url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URL</w:t>
            </w:r>
          </w:p>
        </w:tc>
      </w:tr>
      <w:tr>
        <w:tc>
          <w:tcPr>
            <w:tcW w:type="dxa" w:w="3408"/>
          </w:tcPr>
          <w:p>
            <w:r>
              <w:t>source_type</w:t>
            </w:r>
          </w:p>
        </w:tc>
        <w:tc>
          <w:tcPr>
            <w:tcW w:type="dxa" w:w="3408"/>
          </w:tcPr>
          <w:p>
            <w:r>
              <w:t>varchar(60)</w:t>
            </w:r>
          </w:p>
        </w:tc>
        <w:tc>
          <w:tcPr>
            <w:tcW w:type="dxa" w:w="3408"/>
          </w:tcPr>
          <w:p>
            <w:r>
              <w:t>Type</w:t>
            </w:r>
          </w:p>
        </w:tc>
      </w:tr>
      <w:tr>
        <w:tc>
          <w:tcPr>
            <w:tcW w:type="dxa" w:w="3408"/>
          </w:tcPr>
          <w:p>
            <w:r>
              <w:t>captured_at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Retrieval time</w:t>
            </w:r>
          </w:p>
        </w:tc>
      </w:tr>
      <w:tr>
        <w:tc>
          <w:tcPr>
            <w:tcW w:type="dxa" w:w="3408"/>
          </w:tcPr>
          <w:p>
            <w:r>
              <w:t>published_at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Publication date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content_hash</w:t>
            </w:r>
          </w:p>
        </w:tc>
        <w:tc>
          <w:tcPr>
            <w:tcW w:type="dxa" w:w="3408"/>
          </w:tcPr>
          <w:p>
            <w:r>
              <w:t>varchar(128)</w:t>
            </w:r>
          </w:p>
        </w:tc>
        <w:tc>
          <w:tcPr>
            <w:tcW w:type="dxa" w:w="3408"/>
          </w:tcPr>
          <w:p>
            <w:r>
              <w:t>Dedup hash</w:t>
            </w:r>
          </w:p>
        </w:tc>
      </w:tr>
      <w:tr>
        <w:tc>
          <w:tcPr>
            <w:tcW w:type="dxa" w:w="3408"/>
          </w:tcPr>
          <w:p>
            <w:r>
              <w:t>raw_reference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Object storage reference</w:t>
            </w:r>
          </w:p>
        </w:tc>
      </w:tr>
    </w:tbl>
    <w:p/>
    <w:p>
      <w:pPr>
        <w:pStyle w:val="Heading2"/>
      </w:pPr>
      <w:r>
        <w:t>3.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Evidence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Person</w:t>
            </w:r>
          </w:p>
        </w:tc>
      </w:tr>
      <w:tr>
        <w:tc>
          <w:tcPr>
            <w:tcW w:type="dxa" w:w="3408"/>
          </w:tcPr>
          <w:p>
            <w:r>
              <w:t>organization_id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Company</w:t>
            </w:r>
          </w:p>
        </w:tc>
      </w:tr>
      <w:tr>
        <w:tc>
          <w:tcPr>
            <w:tcW w:type="dxa" w:w="3408"/>
          </w:tcPr>
          <w:p>
            <w:r>
              <w:t>research_source_id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Source</w:t>
            </w:r>
          </w:p>
        </w:tc>
      </w:tr>
      <w:tr>
        <w:tc>
          <w:tcPr>
            <w:tcW w:type="dxa" w:w="3408"/>
          </w:tcPr>
          <w:p>
            <w:r>
              <w:t>claim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Atomic claim</w:t>
            </w:r>
          </w:p>
        </w:tc>
      </w:tr>
      <w:tr>
        <w:tc>
          <w:tcPr>
            <w:tcW w:type="dxa" w:w="3408"/>
          </w:tcPr>
          <w:p>
            <w:r>
              <w:t>evidence_type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FACT/SIGNAL/INFERENCE</w:t>
            </w:r>
          </w:p>
        </w:tc>
      </w:tr>
      <w:tr>
        <w:tc>
          <w:tcPr>
            <w:tcW w:type="dxa" w:w="3408"/>
          </w:tcPr>
          <w:p>
            <w:r>
              <w:t>confidence</w:t>
            </w:r>
          </w:p>
        </w:tc>
        <w:tc>
          <w:tcPr>
            <w:tcW w:type="dxa" w:w="3408"/>
          </w:tcPr>
          <w:p>
            <w:r>
              <w:t>numeric(4,2)</w:t>
            </w:r>
          </w:p>
        </w:tc>
        <w:tc>
          <w:tcPr>
            <w:tcW w:type="dxa" w:w="3408"/>
          </w:tcPr>
          <w:p>
            <w:r>
              <w:t>Confidence</w:t>
            </w:r>
          </w:p>
        </w:tc>
      </w:tr>
      <w:tr>
        <w:tc>
          <w:tcPr>
            <w:tcW w:type="dxa" w:w="3408"/>
          </w:tcPr>
          <w:p>
            <w:r>
              <w:t>captured_at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Capture</w:t>
            </w:r>
          </w:p>
        </w:tc>
      </w:tr>
      <w:tr>
        <w:tc>
          <w:tcPr>
            <w:tcW w:type="dxa" w:w="3408"/>
          </w:tcPr>
          <w:p>
            <w:r>
              <w:t>verification_status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Review state</w:t>
            </w:r>
          </w:p>
        </w:tc>
      </w:tr>
    </w:tbl>
    <w:p/>
    <w:p>
      <w:pPr>
        <w:pStyle w:val="Heading2"/>
      </w:pPr>
      <w:r>
        <w:t>3.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Signal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Person</w:t>
            </w:r>
          </w:p>
        </w:tc>
      </w:tr>
      <w:tr>
        <w:tc>
          <w:tcPr>
            <w:tcW w:type="dxa" w:w="3408"/>
          </w:tcPr>
          <w:p>
            <w:r>
              <w:t>organization_id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Company</w:t>
            </w:r>
          </w:p>
        </w:tc>
      </w:tr>
      <w:tr>
        <w:tc>
          <w:tcPr>
            <w:tcW w:type="dxa" w:w="3408"/>
          </w:tcPr>
          <w:p>
            <w:r>
              <w:t>signal_type</w:t>
            </w:r>
          </w:p>
        </w:tc>
        <w:tc>
          <w:tcPr>
            <w:tcW w:type="dxa" w:w="3408"/>
          </w:tcPr>
          <w:p>
            <w:r>
              <w:t>varchar(80)</w:t>
            </w:r>
          </w:p>
        </w:tc>
        <w:tc>
          <w:tcPr>
            <w:tcW w:type="dxa" w:w="3408"/>
          </w:tcPr>
          <w:p>
            <w:r>
              <w:t>Hiring/growth/etc.</w:t>
            </w:r>
          </w:p>
        </w:tc>
      </w:tr>
      <w:tr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varchar(300)</w:t>
            </w:r>
          </w:p>
        </w:tc>
        <w:tc>
          <w:tcPr>
            <w:tcW w:type="dxa" w:w="3408"/>
          </w:tcPr>
          <w:p>
            <w:r>
              <w:t>Title</w:t>
            </w:r>
          </w:p>
        </w:tc>
      </w:tr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Detail</w:t>
            </w:r>
          </w:p>
        </w:tc>
      </w:tr>
      <w:tr>
        <w:tc>
          <w:tcPr>
            <w:tcW w:type="dxa" w:w="3408"/>
          </w:tcPr>
          <w:p>
            <w:r>
              <w:t>strength</w:t>
            </w:r>
          </w:p>
        </w:tc>
        <w:tc>
          <w:tcPr>
            <w:tcW w:type="dxa" w:w="3408"/>
          </w:tcPr>
          <w:p>
            <w:r>
              <w:t>numeric(4,2)</w:t>
            </w:r>
          </w:p>
        </w:tc>
        <w:tc>
          <w:tcPr>
            <w:tcW w:type="dxa" w:w="3408"/>
          </w:tcPr>
          <w:p>
            <w:r>
              <w:t>Strength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Active/stale/rejected</w:t>
            </w:r>
          </w:p>
        </w:tc>
      </w:tr>
    </w:tbl>
    <w:p/>
    <w:p>
      <w:pPr>
        <w:pStyle w:val="Heading2"/>
      </w:pPr>
      <w:r>
        <w:t>3.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Hypothesis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Person</w:t>
            </w:r>
          </w:p>
        </w:tc>
      </w:tr>
      <w:tr>
        <w:tc>
          <w:tcPr>
            <w:tcW w:type="dxa" w:w="3408"/>
          </w:tcPr>
          <w:p>
            <w:r>
              <w:t>statement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Hypothesis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Open/confirmed/rejected</w:t>
            </w:r>
          </w:p>
        </w:tc>
      </w:tr>
      <w:tr>
        <w:tc>
          <w:tcPr>
            <w:tcW w:type="dxa" w:w="3408"/>
          </w:tcPr>
          <w:p>
            <w:r>
              <w:t>confidence</w:t>
            </w:r>
          </w:p>
        </w:tc>
        <w:tc>
          <w:tcPr>
            <w:tcW w:type="dxa" w:w="3408"/>
          </w:tcPr>
          <w:p>
            <w:r>
              <w:t>numeric(4,2)</w:t>
            </w:r>
          </w:p>
        </w:tc>
        <w:tc>
          <w:tcPr>
            <w:tcW w:type="dxa" w:w="3408"/>
          </w:tcPr>
          <w:p>
            <w:r>
              <w:t>Confidence</w:t>
            </w:r>
          </w:p>
        </w:tc>
      </w:tr>
      <w:tr>
        <w:tc>
          <w:tcPr>
            <w:tcW w:type="dxa" w:w="3408"/>
          </w:tcPr>
          <w:p>
            <w:r>
              <w:t>created_by_ai_run_id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AI provenance</w:t>
            </w:r>
          </w:p>
        </w:tc>
      </w:tr>
      <w:tr>
        <w:tc>
          <w:tcPr>
            <w:tcW w:type="dxa" w:w="3408"/>
          </w:tcPr>
          <w:p>
            <w:r>
              <w:t>validated_by_user_id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Validator</w:t>
            </w:r>
          </w:p>
        </w:tc>
      </w:tr>
      <w:tr>
        <w:tc>
          <w:tcPr>
            <w:tcW w:type="dxa" w:w="3408"/>
          </w:tcPr>
          <w:p>
            <w:r>
              <w:t>validated_at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Validation time</w:t>
            </w:r>
          </w:p>
        </w:tc>
      </w:tr>
    </w:tbl>
    <w:p/>
    <w:p>
      <w:pPr>
        <w:pStyle w:val="Heading2"/>
      </w:pPr>
      <w:r>
        <w:t>3. engagement_plans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Plan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Person</w:t>
            </w:r>
          </w:p>
        </w:tc>
      </w:tr>
      <w:tr>
        <w:tc>
          <w:tcPr>
            <w:tcW w:type="dxa" w:w="3408"/>
          </w:tcPr>
          <w:p>
            <w:r>
              <w:t>primary_objective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Objective</w:t>
            </w:r>
          </w:p>
        </w:tc>
      </w:tr>
      <w:tr>
        <w:tc>
          <w:tcPr>
            <w:tcW w:type="dxa" w:w="3408"/>
          </w:tcPr>
          <w:p>
            <w:r>
              <w:t>why_now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conversation_hook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Hook</w:t>
            </w:r>
          </w:p>
        </w:tc>
      </w:tr>
      <w:tr>
        <w:tc>
          <w:tcPr>
            <w:tcW w:type="dxa" w:w="3408"/>
          </w:tcPr>
          <w:p>
            <w:r>
              <w:t>potential_second_step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Possible next step</w:t>
            </w:r>
          </w:p>
        </w:tc>
      </w:tr>
      <w:tr>
        <w:tc>
          <w:tcPr>
            <w:tcW w:type="dxa" w:w="3408"/>
          </w:tcPr>
          <w:p>
            <w:r>
              <w:t>long_term_possibility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Long-term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Draft/review/approved</w:t>
            </w:r>
          </w:p>
        </w:tc>
      </w:tr>
      <w:tr>
        <w:tc>
          <w:tcPr>
            <w:tcW w:type="dxa" w:w="3408"/>
          </w:tcPr>
          <w:p>
            <w:r>
              <w:t>approved_by_user_id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Approver</w:t>
            </w:r>
          </w:p>
        </w:tc>
      </w:tr>
      <w:tr>
        <w:tc>
          <w:tcPr>
            <w:tcW w:type="dxa" w:w="3408"/>
          </w:tcPr>
          <w:p>
            <w:r>
              <w:t>approved_at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Approval time</w:t>
            </w:r>
          </w:p>
        </w:tc>
      </w:tr>
    </w:tbl>
    <w:p/>
    <w:p>
      <w:pPr>
        <w:pStyle w:val="Heading2"/>
      </w:pPr>
      <w:r>
        <w:t>3.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Message ID</w:t>
            </w:r>
          </w:p>
        </w:tc>
      </w:tr>
      <w:tr>
        <w:tc>
          <w:tcPr>
            <w:tcW w:type="dxa" w:w="3408"/>
          </w:tcPr>
          <w:p>
            <w:r>
              <w:t>engagement_plan_id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Plan</w:t>
            </w:r>
          </w:p>
        </w:tc>
      </w:tr>
      <w:tr>
        <w:tc>
          <w:tcPr>
            <w:tcW w:type="dxa" w:w="3408"/>
          </w:tcPr>
          <w:p>
            <w:r>
              <w:t>channel</w:t>
            </w:r>
          </w:p>
        </w:tc>
        <w:tc>
          <w:tcPr>
            <w:tcW w:type="dxa" w:w="3408"/>
          </w:tcPr>
          <w:p>
            <w:r>
              <w:t>varchar(40)</w:t>
            </w:r>
          </w:p>
        </w:tc>
        <w:tc>
          <w:tcPr>
            <w:tcW w:type="dxa" w:w="3408"/>
          </w:tcPr>
          <w:p>
            <w:r>
              <w:t>LinkedIn/email/etc.</w:t>
            </w:r>
          </w:p>
        </w:tc>
      </w:tr>
      <w:tr>
        <w:tc>
          <w:tcPr>
            <w:tcW w:type="dxa" w:w="3408"/>
          </w:tcPr>
          <w:p>
            <w:r>
              <w:t>body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Message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Draft/approved/sent</w:t>
            </w:r>
          </w:p>
        </w:tc>
      </w:tr>
      <w:tr>
        <w:tc>
          <w:tcPr>
            <w:tcW w:type="dxa" w:w="3408"/>
          </w:tcPr>
          <w:p>
            <w:r>
              <w:t>ai_run_id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Generation provenance</w:t>
            </w:r>
          </w:p>
        </w:tc>
      </w:tr>
      <w:tr>
        <w:tc>
          <w:tcPr>
            <w:tcW w:type="dxa" w:w="3408"/>
          </w:tcPr>
          <w:p>
            <w:r>
              <w:t>approved_by_user_id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Approver</w:t>
            </w:r>
          </w:p>
        </w:tc>
      </w:tr>
      <w:tr>
        <w:tc>
          <w:tcPr>
            <w:tcW w:type="dxa" w:w="3408"/>
          </w:tcPr>
          <w:p>
            <w:r>
              <w:t>sent_at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Sent time</w:t>
            </w:r>
          </w:p>
        </w:tc>
      </w:tr>
    </w:tbl>
    <w:p/>
    <w:p>
      <w:pPr>
        <w:pStyle w:val="Heading2"/>
      </w:pPr>
      <w:r>
        <w:t>3.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Interaction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Person</w:t>
            </w:r>
          </w:p>
        </w:tc>
      </w:tr>
      <w:tr>
        <w:tc>
          <w:tcPr>
            <w:tcW w:type="dxa" w:w="3408"/>
          </w:tcPr>
          <w:p>
            <w:r>
              <w:t>owner_user_id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interaction_type</w:t>
            </w:r>
          </w:p>
        </w:tc>
        <w:tc>
          <w:tcPr>
            <w:tcW w:type="dxa" w:w="3408"/>
          </w:tcPr>
          <w:p>
            <w:r>
              <w:t>varchar(40)</w:t>
            </w:r>
          </w:p>
        </w:tc>
        <w:tc>
          <w:tcPr>
            <w:tcW w:type="dxa" w:w="3408"/>
          </w:tcPr>
          <w:p>
            <w:r>
              <w:t>Call/meeting/message</w:t>
            </w:r>
          </w:p>
        </w:tc>
      </w:tr>
      <w:tr>
        <w:tc>
          <w:tcPr>
            <w:tcW w:type="dxa" w:w="3408"/>
          </w:tcPr>
          <w:p>
            <w:r>
              <w:t>occurred_at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When</w:t>
            </w:r>
          </w:p>
        </w:tc>
      </w:tr>
      <w:tr>
        <w:tc>
          <w:tcPr>
            <w:tcW w:type="dxa" w:w="3408"/>
          </w:tcPr>
          <w:p>
            <w:r>
              <w:t>summary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Summary</w:t>
            </w:r>
          </w:p>
        </w:tc>
      </w:tr>
      <w:tr>
        <w:tc>
          <w:tcPr>
            <w:tcW w:type="dxa" w:w="3408"/>
          </w:tcPr>
          <w:p>
            <w:r>
              <w:t>transcript_ref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Storage reference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Processing state</w:t>
            </w:r>
          </w:p>
        </w:tc>
      </w:tr>
      <w:tr>
        <w:tc>
          <w:tcPr>
            <w:tcW w:type="dxa" w:w="3408"/>
          </w:tcPr>
          <w:p>
            <w:r>
              <w:t>next_action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Next action</w:t>
            </w:r>
          </w:p>
        </w:tc>
      </w:tr>
      <w:tr>
        <w:tc>
          <w:tcPr>
            <w:tcW w:type="dxa" w:w="3408"/>
          </w:tcPr>
          <w:p>
            <w:r>
              <w:t>next_action_due_at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Due</w:t>
            </w:r>
          </w:p>
        </w:tc>
      </w:tr>
    </w:tbl>
    <w:p/>
    <w:p>
      <w:pPr>
        <w:pStyle w:val="Heading2"/>
      </w:pPr>
      <w:r>
        <w:t>3. interaction_items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Item ID</w:t>
            </w:r>
          </w:p>
        </w:tc>
      </w:tr>
      <w:tr>
        <w:tc>
          <w:tcPr>
            <w:tcW w:type="dxa" w:w="3408"/>
          </w:tcPr>
          <w:p>
            <w:r>
              <w:t>interaction_id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Interaction</w:t>
            </w:r>
          </w:p>
        </w:tc>
      </w:tr>
      <w:tr>
        <w:tc>
          <w:tcPr>
            <w:tcW w:type="dxa" w:w="3408"/>
          </w:tcPr>
          <w:p>
            <w:r>
              <w:t>item_type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Problem/requirement/people/etc.</w:t>
            </w:r>
          </w:p>
        </w:tc>
      </w:tr>
      <w:tr>
        <w:tc>
          <w:tcPr>
            <w:tcW w:type="dxa" w:w="3408"/>
          </w:tcPr>
          <w:p>
            <w:r>
              <w:t>content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Extracted item</w:t>
            </w:r>
          </w:p>
        </w:tc>
      </w:tr>
      <w:tr>
        <w:tc>
          <w:tcPr>
            <w:tcW w:type="dxa" w:w="3408"/>
          </w:tcPr>
          <w:p>
            <w:r>
              <w:t>confidence</w:t>
            </w:r>
          </w:p>
        </w:tc>
        <w:tc>
          <w:tcPr>
            <w:tcW w:type="dxa" w:w="3408"/>
          </w:tcPr>
          <w:p>
            <w:r>
              <w:t>numeric(4,2)</w:t>
            </w:r>
          </w:p>
        </w:tc>
        <w:tc>
          <w:tcPr>
            <w:tcW w:type="dxa" w:w="3408"/>
          </w:tcPr>
          <w:p>
            <w:r>
              <w:t>Confidence</w:t>
            </w:r>
          </w:p>
        </w:tc>
      </w:tr>
      <w:tr>
        <w:tc>
          <w:tcPr>
            <w:tcW w:type="dxa" w:w="3408"/>
          </w:tcPr>
          <w:p>
            <w:r>
              <w:t>source_span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Source reference</w:t>
            </w:r>
          </w:p>
        </w:tc>
      </w:tr>
      <w:tr>
        <w:tc>
          <w:tcPr>
            <w:tcW w:type="dxa" w:w="3408"/>
          </w:tcPr>
          <w:p>
            <w:r>
              <w:t>validation_status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Pending/confirmed/rejected</w:t>
            </w:r>
          </w:p>
        </w:tc>
      </w:tr>
      <w:tr>
        <w:tc>
          <w:tcPr>
            <w:tcW w:type="dxa" w:w="3408"/>
          </w:tcPr>
          <w:p>
            <w:r>
              <w:t>validated_by_user_id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Validator</w:t>
            </w:r>
          </w:p>
        </w:tc>
      </w:tr>
    </w:tbl>
    <w:p/>
    <w:p>
      <w:pPr>
        <w:pStyle w:val="Heading2"/>
      </w:pPr>
      <w:r>
        <w:t>3. opportunities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Opportunity ID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Origin contact</w:t>
            </w:r>
          </w:p>
        </w:tc>
      </w:tr>
      <w:tr>
        <w:tc>
          <w:tcPr>
            <w:tcW w:type="dxa" w:w="3408"/>
          </w:tcPr>
          <w:p>
            <w:r>
              <w:t>organization_id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Company</w:t>
            </w:r>
          </w:p>
        </w:tc>
      </w:tr>
      <w:tr>
        <w:tc>
          <w:tcPr>
            <w:tcW w:type="dxa" w:w="3408"/>
          </w:tcPr>
          <w:p>
            <w:r>
              <w:t>owner_user_id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varchar(300)</w:t>
            </w:r>
          </w:p>
        </w:tc>
        <w:tc>
          <w:tcPr>
            <w:tcW w:type="dxa" w:w="3408"/>
          </w:tcPr>
          <w:p>
            <w:r>
              <w:t>Title</w:t>
            </w:r>
          </w:p>
        </w:tc>
      </w:tr>
      <w:tr>
        <w:tc>
          <w:tcPr>
            <w:tcW w:type="dxa" w:w="3408"/>
          </w:tcPr>
          <w:p>
            <w:r>
              <w:t>problem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Problem</w:t>
            </w:r>
          </w:p>
        </w:tc>
      </w:tr>
      <w:tr>
        <w:tc>
          <w:tcPr>
            <w:tcW w:type="dxa" w:w="3408"/>
          </w:tcPr>
          <w:p>
            <w:r>
              <w:t>need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Need</w:t>
            </w:r>
          </w:p>
        </w:tc>
      </w:tr>
      <w:tr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</w:tr>
      <w:tr>
        <w:tc>
          <w:tcPr>
            <w:tcW w:type="dxa" w:w="3408"/>
          </w:tcPr>
          <w:p>
            <w:r>
              <w:t>timeline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Timeline</w:t>
            </w:r>
          </w:p>
        </w:tc>
      </w:tr>
      <w:tr>
        <w:tc>
          <w:tcPr>
            <w:tcW w:type="dxa" w:w="3408"/>
          </w:tcPr>
          <w:p>
            <w:r>
              <w:t>budget_signal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Budget evidence</w:t>
            </w:r>
          </w:p>
        </w:tc>
      </w:tr>
      <w:tr>
        <w:tc>
          <w:tcPr>
            <w:tcW w:type="dxa" w:w="3408"/>
          </w:tcPr>
          <w:p>
            <w:r>
              <w:t>opportunity_type</w:t>
            </w:r>
          </w:p>
        </w:tc>
        <w:tc>
          <w:tcPr>
            <w:tcW w:type="dxa" w:w="3408"/>
          </w:tcPr>
          <w:p>
            <w:r>
              <w:t>varchar(80)</w:t>
            </w:r>
          </w:p>
        </w:tc>
        <w:tc>
          <w:tcPr>
            <w:tcW w:type="dxa" w:w="3408"/>
          </w:tcPr>
          <w:p>
            <w:r>
              <w:t>Customer/pilot/etc.</w:t>
            </w:r>
          </w:p>
        </w:tc>
      </w:tr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varchar(40)</w:t>
            </w:r>
          </w:p>
        </w:tc>
        <w:tc>
          <w:tcPr>
            <w:tcW w:type="dxa" w:w="3408"/>
          </w:tcPr>
          <w:p>
            <w:r>
              <w:t>Pipeline stage</w:t>
            </w:r>
          </w:p>
        </w:tc>
      </w:tr>
      <w:tr>
        <w:tc>
          <w:tcPr>
            <w:tcW w:type="dxa" w:w="3408"/>
          </w:tcPr>
          <w:p>
            <w:r>
              <w:t>source_hypothesis_id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Origin hypothesis</w:t>
            </w:r>
          </w:p>
        </w:tc>
      </w:tr>
    </w:tbl>
    <w:p/>
    <w:p>
      <w:pPr>
        <w:pStyle w:val="Heading2"/>
      </w:pPr>
      <w:r>
        <w:t>3. offerings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Offering ID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varchar(250)</w:t>
            </w:r>
          </w:p>
        </w:tc>
        <w:tc>
          <w:tcPr>
            <w:tcW w:type="dxa" w:w="3408"/>
          </w:tcPr>
          <w:p>
            <w:r>
              <w:t>Name</w:t>
            </w:r>
          </w:p>
        </w:tc>
      </w:tr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Service/product/expertise</w:t>
            </w:r>
          </w:p>
        </w:tc>
      </w:tr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Capability description</w:t>
            </w:r>
          </w:p>
        </w:tc>
      </w:tr>
      <w:tr>
        <w:tc>
          <w:tcPr>
            <w:tcW w:type="dxa" w:w="3408"/>
          </w:tcPr>
          <w:p>
            <w:r>
              <w:t>active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Matchable</w:t>
            </w:r>
          </w:p>
        </w:tc>
      </w:tr>
    </w:tbl>
    <w:p/>
    <w:p>
      <w:pPr>
        <w:pStyle w:val="Heading2"/>
      </w:pPr>
      <w:r>
        <w:t>3. matches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Match ID</w:t>
            </w:r>
          </w:p>
        </w:tc>
      </w:tr>
      <w:tr>
        <w:tc>
          <w:tcPr>
            <w:tcW w:type="dxa" w:w="3408"/>
          </w:tcPr>
          <w:p>
            <w:r>
              <w:t>opportunity_id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Need</w:t>
            </w:r>
          </w:p>
        </w:tc>
      </w:tr>
      <w:tr>
        <w:tc>
          <w:tcPr>
            <w:tcW w:type="dxa" w:w="3408"/>
          </w:tcPr>
          <w:p>
            <w:r>
              <w:t>candidate_contact_id</w:t>
            </w:r>
          </w:p>
        </w:tc>
        <w:tc>
          <w:tcPr>
            <w:tcW w:type="dxa" w:w="3408"/>
          </w:tcPr>
          <w:p>
            <w:r>
              <w:t>uuid FK NULL</w:t>
            </w:r>
          </w:p>
        </w:tc>
        <w:tc>
          <w:tcPr>
            <w:tcW w:type="dxa" w:w="3408"/>
          </w:tcPr>
          <w:p>
            <w:r>
              <w:t>Network person</w:t>
            </w:r>
          </w:p>
        </w:tc>
      </w:tr>
      <w:tr>
        <w:tc>
          <w:tcPr>
            <w:tcW w:type="dxa" w:w="3408"/>
          </w:tcPr>
          <w:p>
            <w:r>
              <w:t>offering_id</w:t>
            </w:r>
          </w:p>
        </w:tc>
        <w:tc>
          <w:tcPr>
            <w:tcW w:type="dxa" w:w="3408"/>
          </w:tcPr>
          <w:p>
            <w:r>
              <w:t>uuid FK NULL</w:t>
            </w:r>
          </w:p>
        </w:tc>
        <w:tc>
          <w:tcPr>
            <w:tcW w:type="dxa" w:w="3408"/>
          </w:tcPr>
          <w:p>
            <w:r>
              <w:t>Internal capability</w:t>
            </w:r>
          </w:p>
        </w:tc>
      </w:tr>
      <w:tr>
        <w:tc>
          <w:tcPr>
            <w:tcW w:type="dxa" w:w="3408"/>
          </w:tcPr>
          <w:p>
            <w:r>
              <w:t>match_type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Internal/network/hybrid</w:t>
            </w:r>
          </w:p>
        </w:tc>
      </w:tr>
      <w:tr>
        <w:tc>
          <w:tcPr>
            <w:tcW w:type="dxa" w:w="3408"/>
          </w:tcPr>
          <w:p>
            <w:r>
              <w:t>score</w:t>
            </w:r>
          </w:p>
        </w:tc>
        <w:tc>
          <w:tcPr>
            <w:tcW w:type="dxa" w:w="3408"/>
          </w:tcPr>
          <w:p>
            <w:r>
              <w:t>numeric(5,2)</w:t>
            </w:r>
          </w:p>
        </w:tc>
        <w:tc>
          <w:tcPr>
            <w:tcW w:type="dxa" w:w="3408"/>
          </w:tcPr>
          <w:p>
            <w:r>
              <w:t>Rank score</w:t>
            </w:r>
          </w:p>
        </w:tc>
      </w:tr>
      <w:tr>
        <w:tc>
          <w:tcPr>
            <w:tcW w:type="dxa" w:w="3408"/>
          </w:tcPr>
          <w:p>
            <w:r>
              <w:t>reason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Explanation</w:t>
            </w:r>
          </w:p>
        </w:tc>
      </w:tr>
      <w:tr>
        <w:tc>
          <w:tcPr>
            <w:tcW w:type="dxa" w:w="3408"/>
          </w:tcPr>
          <w:p>
            <w:r>
              <w:t>evidence_summary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</w:tr>
      <w:tr>
        <w:tc>
          <w:tcPr>
            <w:tcW w:type="dxa" w:w="3408"/>
          </w:tcPr>
          <w:p>
            <w:r>
              <w:t>confidence</w:t>
            </w:r>
          </w:p>
        </w:tc>
        <w:tc>
          <w:tcPr>
            <w:tcW w:type="dxa" w:w="3408"/>
          </w:tcPr>
          <w:p>
            <w:r>
              <w:t>numeric(4,2)</w:t>
            </w:r>
          </w:p>
        </w:tc>
        <w:tc>
          <w:tcPr>
            <w:tcW w:type="dxa" w:w="3408"/>
          </w:tcPr>
          <w:p>
            <w:r>
              <w:t>Confidence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Suggested/approved/rejected/used</w:t>
            </w:r>
          </w:p>
        </w:tc>
      </w:tr>
    </w:tbl>
    <w:p/>
    <w:p>
      <w:pPr>
        <w:pStyle w:val="Heading2"/>
      </w:pPr>
      <w:r>
        <w:t>3. introductions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Introduction ID</w:t>
            </w:r>
          </w:p>
        </w:tc>
      </w:tr>
      <w:tr>
        <w:tc>
          <w:tcPr>
            <w:tcW w:type="dxa" w:w="3408"/>
          </w:tcPr>
          <w:p>
            <w:r>
              <w:t>introducer_user_id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Founder/user</w:t>
            </w:r>
          </w:p>
        </w:tc>
      </w:tr>
      <w:tr>
        <w:tc>
          <w:tcPr>
            <w:tcW w:type="dxa" w:w="3408"/>
          </w:tcPr>
          <w:p>
            <w:r>
              <w:t>from_contact_id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Source connection</w:t>
            </w:r>
          </w:p>
        </w:tc>
      </w:tr>
      <w:tr>
        <w:tc>
          <w:tcPr>
            <w:tcW w:type="dxa" w:w="3408"/>
          </w:tcPr>
          <w:p>
            <w:r>
              <w:t>to_contact_id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Target</w:t>
            </w:r>
          </w:p>
        </w:tc>
      </w:tr>
      <w:tr>
        <w:tc>
          <w:tcPr>
            <w:tcW w:type="dxa" w:w="3408"/>
          </w:tcPr>
          <w:p>
            <w:r>
              <w:t>opportunity_id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Related need</w:t>
            </w:r>
          </w:p>
        </w:tc>
      </w:tr>
      <w:tr>
        <w:tc>
          <w:tcPr>
            <w:tcW w:type="dxa" w:w="3408"/>
          </w:tcPr>
          <w:p>
            <w:r>
              <w:t>message_id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Message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State</w:t>
            </w:r>
          </w:p>
        </w:tc>
      </w:tr>
      <w:tr>
        <w:tc>
          <w:tcPr>
            <w:tcW w:type="dxa" w:w="3408"/>
          </w:tcPr>
          <w:p>
            <w:r>
              <w:t>introduced_at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Actual intro</w:t>
            </w:r>
          </w:p>
        </w:tc>
      </w:tr>
    </w:tbl>
    <w:p/>
    <w:p>
      <w:pPr>
        <w:pStyle w:val="Heading2"/>
      </w:pPr>
      <w:r>
        <w:t>3.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Task ID</w:t>
            </w:r>
          </w:p>
        </w:tc>
      </w:tr>
      <w:tr>
        <w:tc>
          <w:tcPr>
            <w:tcW w:type="dxa" w:w="3408"/>
          </w:tcPr>
          <w:p>
            <w:r>
              <w:t>owner_user_id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contact_id</w:t>
            </w:r>
          </w:p>
        </w:tc>
        <w:tc>
          <w:tcPr>
            <w:tcW w:type="dxa" w:w="3408"/>
          </w:tcPr>
          <w:p>
            <w:r>
              <w:t>uuid FK NULL</w:t>
            </w:r>
          </w:p>
        </w:tc>
        <w:tc>
          <w:tcPr>
            <w:tcW w:type="dxa" w:w="3408"/>
          </w:tcPr>
          <w:p>
            <w:r>
              <w:t>Contact</w:t>
            </w:r>
          </w:p>
        </w:tc>
      </w:tr>
      <w:tr>
        <w:tc>
          <w:tcPr>
            <w:tcW w:type="dxa" w:w="3408"/>
          </w:tcPr>
          <w:p>
            <w:r>
              <w:t>opportunity_id</w:t>
            </w:r>
          </w:p>
        </w:tc>
        <w:tc>
          <w:tcPr>
            <w:tcW w:type="dxa" w:w="3408"/>
          </w:tcPr>
          <w:p>
            <w:r>
              <w:t>uuid FK NULL</w:t>
            </w:r>
          </w:p>
        </w:tc>
        <w:tc>
          <w:tcPr>
            <w:tcW w:type="dxa" w:w="3408"/>
          </w:tcPr>
          <w:p>
            <w:r>
              <w:t>Opportunity</w:t>
            </w:r>
          </w:p>
        </w:tc>
      </w:tr>
      <w:tr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varchar(300)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due_at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Due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Open/done/cancelled</w:t>
            </w:r>
          </w:p>
        </w:tc>
      </w:tr>
    </w:tbl>
    <w:p/>
    <w:p>
      <w:pPr>
        <w:pStyle w:val="Heading2"/>
      </w:pPr>
      <w:r>
        <w:t>3. ai_runs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Run ID</w:t>
            </w:r>
          </w:p>
        </w:tc>
      </w:tr>
      <w:tr>
        <w:tc>
          <w:tcPr>
            <w:tcW w:type="dxa" w:w="3408"/>
          </w:tcPr>
          <w:p>
            <w:r>
              <w:t>task_type</w:t>
            </w:r>
          </w:p>
        </w:tc>
        <w:tc>
          <w:tcPr>
            <w:tcW w:type="dxa" w:w="3408"/>
          </w:tcPr>
          <w:p>
            <w:r>
              <w:t>varchar(80)</w:t>
            </w:r>
          </w:p>
        </w:tc>
        <w:tc>
          <w:tcPr>
            <w:tcW w:type="dxa" w:w="3408"/>
          </w:tcPr>
          <w:p>
            <w:r>
              <w:t>Research/extraction/draft/match</w:t>
            </w:r>
          </w:p>
        </w:tc>
      </w:tr>
      <w:tr>
        <w:tc>
          <w:tcPr>
            <w:tcW w:type="dxa" w:w="3408"/>
          </w:tcPr>
          <w:p>
            <w:r>
              <w:t>provider</w:t>
            </w:r>
          </w:p>
        </w:tc>
        <w:tc>
          <w:tcPr>
            <w:tcW w:type="dxa" w:w="3408"/>
          </w:tcPr>
          <w:p>
            <w:r>
              <w:t>varchar(80)</w:t>
            </w:r>
          </w:p>
        </w:tc>
        <w:tc>
          <w:tcPr>
            <w:tcW w:type="dxa" w:w="3408"/>
          </w:tcPr>
          <w:p>
            <w:r>
              <w:t>Provider</w:t>
            </w:r>
          </w:p>
        </w:tc>
      </w:tr>
      <w:tr>
        <w:tc>
          <w:tcPr>
            <w:tcW w:type="dxa" w:w="3408"/>
          </w:tcPr>
          <w:p>
            <w:r>
              <w:t>model</w:t>
            </w:r>
          </w:p>
        </w:tc>
        <w:tc>
          <w:tcPr>
            <w:tcW w:type="dxa" w:w="3408"/>
          </w:tcPr>
          <w:p>
            <w:r>
              <w:t>varchar(120)</w:t>
            </w:r>
          </w:p>
        </w:tc>
        <w:tc>
          <w:tcPr>
            <w:tcW w:type="dxa" w:w="3408"/>
          </w:tcPr>
          <w:p>
            <w:r>
              <w:t>Model/version</w:t>
            </w:r>
          </w:p>
        </w:tc>
      </w:tr>
      <w:tr>
        <w:tc>
          <w:tcPr>
            <w:tcW w:type="dxa" w:w="3408"/>
          </w:tcPr>
          <w:p>
            <w:r>
              <w:t>prompt_version</w:t>
            </w:r>
          </w:p>
        </w:tc>
        <w:tc>
          <w:tcPr>
            <w:tcW w:type="dxa" w:w="3408"/>
          </w:tcPr>
          <w:p>
            <w:r>
              <w:t>varchar(80)</w:t>
            </w:r>
          </w:p>
        </w:tc>
        <w:tc>
          <w:tcPr>
            <w:tcW w:type="dxa" w:w="3408"/>
          </w:tcPr>
          <w:p>
            <w:r>
              <w:t>Prompt version</w:t>
            </w:r>
          </w:p>
        </w:tc>
      </w:tr>
      <w:tr>
        <w:tc>
          <w:tcPr>
            <w:tcW w:type="dxa" w:w="3408"/>
          </w:tcPr>
          <w:p>
            <w:r>
              <w:t>input_hash</w:t>
            </w:r>
          </w:p>
        </w:tc>
        <w:tc>
          <w:tcPr>
            <w:tcW w:type="dxa" w:w="3408"/>
          </w:tcPr>
          <w:p>
            <w:r>
              <w:t>varchar(128)</w:t>
            </w:r>
          </w:p>
        </w:tc>
        <w:tc>
          <w:tcPr>
            <w:tcW w:type="dxa" w:w="3408"/>
          </w:tcPr>
          <w:p>
            <w:r>
              <w:t>Fingerprint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Run status</w:t>
            </w:r>
          </w:p>
        </w:tc>
      </w:tr>
      <w:tr>
        <w:tc>
          <w:tcPr>
            <w:tcW w:type="dxa" w:w="3408"/>
          </w:tcPr>
          <w:p>
            <w:r>
              <w:t>started_at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Start</w:t>
            </w:r>
          </w:p>
        </w:tc>
      </w:tr>
      <w:tr>
        <w:tc>
          <w:tcPr>
            <w:tcW w:type="dxa" w:w="3408"/>
          </w:tcPr>
          <w:p>
            <w:r>
              <w:t>completed_at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End</w:t>
            </w:r>
          </w:p>
        </w:tc>
      </w:tr>
    </w:tbl>
    <w:p/>
    <w:p>
      <w:pPr>
        <w:pStyle w:val="Heading2"/>
      </w:pPr>
      <w:r>
        <w:t>3.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Approval ID</w:t>
            </w:r>
          </w:p>
        </w:tc>
      </w:tr>
      <w:tr>
        <w:tc>
          <w:tcPr>
            <w:tcW w:type="dxa" w:w="3408"/>
          </w:tcPr>
          <w:p>
            <w:r>
              <w:t>approver_user_id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Human</w:t>
            </w:r>
          </w:p>
        </w:tc>
      </w:tr>
      <w:tr>
        <w:tc>
          <w:tcPr>
            <w:tcW w:type="dxa" w:w="3408"/>
          </w:tcPr>
          <w:p>
            <w:r>
              <w:t>object_type</w:t>
            </w:r>
          </w:p>
        </w:tc>
        <w:tc>
          <w:tcPr>
            <w:tcW w:type="dxa" w:w="3408"/>
          </w:tcPr>
          <w:p>
            <w:r>
              <w:t>varchar(60)</w:t>
            </w:r>
          </w:p>
        </w:tc>
        <w:tc>
          <w:tcPr>
            <w:tcW w:type="dxa" w:w="3408"/>
          </w:tcPr>
          <w:p>
            <w:r>
              <w:t>Object kind</w:t>
            </w:r>
          </w:p>
        </w:tc>
      </w:tr>
      <w:tr>
        <w:tc>
          <w:tcPr>
            <w:tcW w:type="dxa" w:w="3408"/>
          </w:tcPr>
          <w:p>
            <w:r>
              <w:t>object_id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Target</w:t>
            </w:r>
          </w:p>
        </w:tc>
      </w:tr>
      <w:tr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Approved/rejected/edited</w:t>
            </w:r>
          </w:p>
        </w:tc>
      </w:tr>
      <w:tr>
        <w:tc>
          <w:tcPr>
            <w:tcW w:type="dxa" w:w="3408"/>
          </w:tcPr>
          <w:p>
            <w:r>
              <w:t>comment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Decision time</w:t>
            </w:r>
          </w:p>
        </w:tc>
      </w:tr>
    </w:tbl>
    <w:p/>
    <w:p>
      <w:pPr>
        <w:pStyle w:val="Heading2"/>
      </w:pPr>
      <w:r>
        <w:t>3. 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 PK</w:t>
            </w:r>
          </w:p>
        </w:tc>
        <w:tc>
          <w:tcPr>
            <w:tcW w:type="dxa" w:w="3408"/>
          </w:tcPr>
          <w:p>
            <w:r>
              <w:t>Audit ID</w:t>
            </w:r>
          </w:p>
        </w:tc>
      </w:tr>
      <w:tr>
        <w:tc>
          <w:tcPr>
            <w:tcW w:type="dxa" w:w="3408"/>
          </w:tcPr>
          <w:p>
            <w:r>
              <w:t>actor_user_id</w:t>
            </w:r>
          </w:p>
        </w:tc>
        <w:tc>
          <w:tcPr>
            <w:tcW w:type="dxa" w:w="3408"/>
          </w:tcPr>
          <w:p>
            <w:r>
              <w:t>uuid FK</w:t>
            </w:r>
          </w:p>
        </w:tc>
        <w:tc>
          <w:tcPr>
            <w:tcW w:type="dxa" w:w="3408"/>
          </w:tcPr>
          <w:p>
            <w:r>
              <w:t>Actor</w:t>
            </w:r>
          </w:p>
        </w:tc>
      </w:tr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varchar(120)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entity_type</w:t>
            </w:r>
          </w:p>
        </w:tc>
        <w:tc>
          <w:tcPr>
            <w:tcW w:type="dxa" w:w="3408"/>
          </w:tcPr>
          <w:p>
            <w:r>
              <w:t>varchar(80)</w:t>
            </w:r>
          </w:p>
        </w:tc>
        <w:tc>
          <w:tcPr>
            <w:tcW w:type="dxa" w:w="3408"/>
          </w:tcPr>
          <w:p>
            <w:r>
              <w:t>Entity</w:t>
            </w:r>
          </w:p>
        </w:tc>
      </w:tr>
      <w:tr>
        <w:tc>
          <w:tcPr>
            <w:tcW w:type="dxa" w:w="3408"/>
          </w:tcPr>
          <w:p>
            <w:r>
              <w:t>entity_id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Target</w:t>
            </w:r>
          </w:p>
        </w:tc>
      </w:tr>
      <w:tr>
        <w:tc>
          <w:tcPr>
            <w:tcW w:type="dxa" w:w="3408"/>
          </w:tcPr>
          <w:p>
            <w:r>
              <w:t>metadata</w:t>
            </w:r>
          </w:p>
        </w:tc>
        <w:tc>
          <w:tcPr>
            <w:tcW w:type="dxa" w:w="3408"/>
          </w:tcPr>
          <w:p>
            <w:r>
              <w:t>jsonb</w:t>
            </w:r>
          </w:p>
        </w:tc>
        <w:tc>
          <w:tcPr>
            <w:tcW w:type="dxa" w:w="3408"/>
          </w:tcPr>
          <w:p>
            <w:r>
              <w:t>Safe metadata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timestamptz</w:t>
            </w:r>
          </w:p>
        </w:tc>
        <w:tc>
          <w:tcPr>
            <w:tcW w:type="dxa" w:w="3408"/>
          </w:tcPr>
          <w:p>
            <w:r>
              <w:t>Event time</w:t>
            </w:r>
          </w:p>
        </w:tc>
      </w:tr>
    </w:tbl>
    <w:p/>
    <w:p>
      <w:pPr>
        <w:pStyle w:val="Heading1"/>
      </w:pPr>
      <w:r>
        <w:t>4. Important constraints</w:t>
      </w:r>
    </w:p>
    <w:p>
      <w:pPr>
        <w:pStyle w:val="ListBullet"/>
      </w:pPr>
      <w:r>
        <w:t>contacts.linkedin_url must be canonicalized before unique validation.</w:t>
      </w:r>
    </w:p>
    <w:p>
      <w:pPr>
        <w:pStyle w:val="ListBullet"/>
      </w:pPr>
      <w:r>
        <w:t>Foreign keys must prevent orphaned relationship, evidence, interaction, opportunity and introduction records.</w:t>
      </w:r>
    </w:p>
    <w:p>
      <w:pPr>
        <w:pStyle w:val="ListBullet"/>
      </w:pPr>
      <w:r>
        <w:t>Evidence requires a source and capture time for important research claims.</w:t>
      </w:r>
    </w:p>
    <w:p>
      <w:pPr>
        <w:pStyle w:val="ListBullet"/>
      </w:pPr>
      <w:r>
        <w:t>Hypotheses must reference supporting evidence/signals.</w:t>
      </w:r>
    </w:p>
    <w:p>
      <w:pPr>
        <w:pStyle w:val="ListBullet"/>
      </w:pPr>
      <w:r>
        <w:t>Only one active primary door should exist per contact at a time.</w:t>
      </w:r>
    </w:p>
    <w:p>
      <w:pPr>
        <w:pStyle w:val="ListBullet"/>
      </w:pPr>
      <w:r>
        <w:t>Message/Introduction SENT status requires an approval record.</w:t>
      </w:r>
    </w:p>
    <w:p>
      <w:pPr>
        <w:pStyle w:val="ListBullet"/>
      </w:pPr>
      <w:r>
        <w:t>Opportunity stage changes must follow allowed transitions.</w:t>
      </w:r>
    </w:p>
    <w:p>
      <w:pPr>
        <w:pStyle w:val="ListBullet"/>
      </w:pPr>
      <w:r>
        <w:t>Audit records are append-only.</w:t>
      </w:r>
    </w:p>
    <w:p>
      <w:pPr>
        <w:pStyle w:val="ListBullet"/>
      </w:pPr>
      <w:r>
        <w:t>Soft deletion/archive should be preferred for relationship records where historical lineage matters.</w:t>
      </w:r>
    </w:p>
    <w:p>
      <w:pPr>
        <w:pStyle w:val="Heading1"/>
      </w:pPr>
      <w:r>
        <w:t>5. Indexes</w:t>
      </w:r>
    </w:p>
    <w:p>
      <w:pPr>
        <w:pStyle w:val="ListBullet"/>
      </w:pPr>
      <w:r>
        <w:t>contacts(linkedin_url), contacts(organization_id), contacts(updated_at)</w:t>
      </w:r>
    </w:p>
    <w:p>
      <w:pPr>
        <w:pStyle w:val="ListBullet"/>
      </w:pPr>
      <w:r>
        <w:t>relationships(contact_id), relationships(owner_user_id), relationships(last_meaningful_contact_at)</w:t>
      </w:r>
    </w:p>
    <w:p>
      <w:pPr>
        <w:pStyle w:val="ListBullet"/>
      </w:pPr>
      <w:r>
        <w:t>evidence(contact_id), evidence(organization_id), evidence(captured_at)</w:t>
      </w:r>
    </w:p>
    <w:p>
      <w:pPr>
        <w:pStyle w:val="ListBullet"/>
      </w:pPr>
      <w:r>
        <w:t>signals(contact_id, status, signal_type)</w:t>
      </w:r>
    </w:p>
    <w:p>
      <w:pPr>
        <w:pStyle w:val="ListBullet"/>
      </w:pPr>
      <w:r>
        <w:t>opportunities(owner_user_id, stage, updated_at)</w:t>
      </w:r>
    </w:p>
    <w:p>
      <w:pPr>
        <w:pStyle w:val="ListBullet"/>
      </w:pPr>
      <w:r>
        <w:t>matches(opportunity_id, status)</w:t>
      </w:r>
    </w:p>
    <w:p>
      <w:pPr>
        <w:pStyle w:val="ListBullet"/>
      </w:pPr>
      <w:r>
        <w:t>tasks(owner_user_id, due_at, status)</w:t>
      </w:r>
    </w:p>
    <w:p>
      <w:pPr>
        <w:pStyle w:val="ListBullet"/>
      </w:pPr>
      <w:r>
        <w:t>audit_logs(entity_type, entity_id, created_at)</w:t>
      </w:r>
    </w:p>
    <w:p>
      <w:pPr>
        <w:pStyle w:val="Heading1"/>
      </w:pPr>
      <w:r>
        <w:t>6. Data lifecycle</w:t>
      </w:r>
    </w:p>
    <w:p>
      <w:r>
        <w:rPr>
          <w:rFonts w:ascii="Consolas" w:hAnsi="Consolas"/>
          <w:sz w:val="16"/>
        </w:rPr>
        <w:t>Research source → Evidence → Signal → Hypothesis → Conversation → Validated context → Opportunity → Match → Introduction → Outcome</w:t>
      </w:r>
    </w:p>
    <w:p>
      <w:r>
        <w:t>Do not overwrite historical evidence when new research arrives. Add a new captured observation and mark older information stale where appropriate.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