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NetworkOS API Design Document</w:t>
      </w:r>
    </w:p>
    <w:p>
      <w:pPr>
        <w:jc w:val="center"/>
      </w:pPr>
      <w:r>
        <w:rPr>
          <w:i/>
        </w:rPr>
        <w:t>REST API contracts, workflow endpoints, validation and errors</w:t>
      </w:r>
    </w:p>
    <w:p>
      <w:r>
        <w:br w:type="page"/>
      </w:r>
    </w:p>
    <w:p>
      <w:r>
        <w:t>The API is the controlled boundary between the React application and the NetworkOS backend. The browser never talks directly to PostgreSQL. Every endpoint validates authentication, authorization, input and business state. The API also provides a stable contract for workers and future integrations.</w:t>
      </w:r>
    </w:p>
    <w:p>
      <w:pPr>
        <w:pStyle w:val="Heading1"/>
      </w:pPr>
      <w:r>
        <w:t>1. API standards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Item</w:t>
            </w:r>
          </w:p>
        </w:tc>
        <w:tc>
          <w:tcPr>
            <w:tcW w:type="dxa" w:w="5112"/>
            <w:shd w:fill="D9EAF7"/>
          </w:tcPr>
          <w:p>
            <w:r>
              <w:rPr>
                <w:b/>
              </w:rPr>
              <w:t>Standard</w:t>
            </w:r>
          </w:p>
        </w:tc>
      </w:tr>
      <w:tr>
        <w:tc>
          <w:tcPr>
            <w:tcW w:type="dxa" w:w="5112"/>
          </w:tcPr>
          <w:p>
            <w:r>
              <w:t>Base path</w:t>
            </w:r>
          </w:p>
        </w:tc>
        <w:tc>
          <w:tcPr>
            <w:tcW w:type="dxa" w:w="5112"/>
          </w:tcPr>
          <w:p>
            <w:r>
              <w:t>/api/v1</w:t>
            </w:r>
          </w:p>
        </w:tc>
      </w:tr>
      <w:tr>
        <w:tc>
          <w:tcPr>
            <w:tcW w:type="dxa" w:w="5112"/>
          </w:tcPr>
          <w:p>
            <w:r>
              <w:t>Protocol</w:t>
            </w:r>
          </w:p>
        </w:tc>
        <w:tc>
          <w:tcPr>
            <w:tcW w:type="dxa" w:w="5112"/>
          </w:tcPr>
          <w:p>
            <w:r>
              <w:t>HTTPS</w:t>
            </w:r>
          </w:p>
        </w:tc>
      </w:tr>
      <w:tr>
        <w:tc>
          <w:tcPr>
            <w:tcW w:type="dxa" w:w="5112"/>
          </w:tcPr>
          <w:p>
            <w:r>
              <w:t>Format</w:t>
            </w:r>
          </w:p>
        </w:tc>
        <w:tc>
          <w:tcPr>
            <w:tcW w:type="dxa" w:w="5112"/>
          </w:tcPr>
          <w:p>
            <w:r>
              <w:t>JSON</w:t>
            </w:r>
          </w:p>
        </w:tc>
      </w:tr>
      <w:tr>
        <w:tc>
          <w:tcPr>
            <w:tcW w:type="dxa" w:w="5112"/>
          </w:tcPr>
          <w:p>
            <w:r>
              <w:t>IDs</w:t>
            </w:r>
          </w:p>
        </w:tc>
        <w:tc>
          <w:tcPr>
            <w:tcW w:type="dxa" w:w="5112"/>
          </w:tcPr>
          <w:p>
            <w:r>
              <w:t>UUID</w:t>
            </w:r>
          </w:p>
        </w:tc>
      </w:tr>
      <w:tr>
        <w:tc>
          <w:tcPr>
            <w:tcW w:type="dxa" w:w="5112"/>
          </w:tcPr>
          <w:p>
            <w:r>
              <w:t>Time</w:t>
            </w:r>
          </w:p>
        </w:tc>
        <w:tc>
          <w:tcPr>
            <w:tcW w:type="dxa" w:w="5112"/>
          </w:tcPr>
          <w:p>
            <w:r>
              <w:t>ISO-8601 UTC</w:t>
            </w:r>
          </w:p>
        </w:tc>
      </w:tr>
      <w:tr>
        <w:tc>
          <w:tcPr>
            <w:tcW w:type="dxa" w:w="5112"/>
          </w:tcPr>
          <w:p>
            <w:r>
              <w:t>Auth</w:t>
            </w:r>
          </w:p>
        </w:tc>
        <w:tc>
          <w:tcPr>
            <w:tcW w:type="dxa" w:w="5112"/>
          </w:tcPr>
          <w:p>
            <w:r>
              <w:t>Bearer access token</w:t>
            </w:r>
          </w:p>
        </w:tc>
      </w:tr>
      <w:tr>
        <w:tc>
          <w:tcPr>
            <w:tcW w:type="dxa" w:w="5112"/>
          </w:tcPr>
          <w:p>
            <w:r>
              <w:t>Pagination</w:t>
            </w:r>
          </w:p>
        </w:tc>
        <w:tc>
          <w:tcPr>
            <w:tcW w:type="dxa" w:w="5112"/>
          </w:tcPr>
          <w:p>
            <w:r>
              <w:t>cursor-based for large lists; limit for small lists</w:t>
            </w:r>
          </w:p>
        </w:tc>
      </w:tr>
      <w:tr>
        <w:tc>
          <w:tcPr>
            <w:tcW w:type="dxa" w:w="5112"/>
          </w:tcPr>
          <w:p>
            <w:r>
              <w:t>Errors</w:t>
            </w:r>
          </w:p>
        </w:tc>
        <w:tc>
          <w:tcPr>
            <w:tcW w:type="dxa" w:w="5112"/>
          </w:tcPr>
          <w:p>
            <w:r>
              <w:t>error code + message + request_id</w:t>
            </w:r>
          </w:p>
        </w:tc>
      </w:tr>
      <w:tr>
        <w:tc>
          <w:tcPr>
            <w:tcW w:type="dxa" w:w="5112"/>
          </w:tcPr>
          <w:p>
            <w:r>
              <w:t>Versioning</w:t>
            </w:r>
          </w:p>
        </w:tc>
        <w:tc>
          <w:tcPr>
            <w:tcW w:type="dxa" w:w="5112"/>
          </w:tcPr>
          <w:p>
            <w:r>
              <w:t>URL major version</w:t>
            </w:r>
          </w:p>
        </w:tc>
      </w:tr>
      <w:tr>
        <w:tc>
          <w:tcPr>
            <w:tcW w:type="dxa" w:w="5112"/>
          </w:tcPr>
          <w:p>
            <w:r>
              <w:t>Idempotency</w:t>
            </w:r>
          </w:p>
        </w:tc>
        <w:tc>
          <w:tcPr>
            <w:tcW w:type="dxa" w:w="5112"/>
          </w:tcPr>
          <w:p>
            <w:r>
              <w:t>Required for send/create actions that can be retried</w:t>
            </w:r>
          </w:p>
        </w:tc>
      </w:tr>
    </w:tbl>
    <w:p/>
    <w:p>
      <w:pPr>
        <w:pStyle w:val="Heading1"/>
      </w:pPr>
      <w:r>
        <w:t>2. Standard response</w:t>
      </w:r>
    </w:p>
    <w:p>
      <w:r>
        <w:rPr>
          <w:rFonts w:ascii="Consolas" w:hAnsi="Consolas"/>
          <w:sz w:val="16"/>
        </w:rPr>
        <w:t>Success:</w:t>
        <w:br/>
        <w:t>{ "data": {...}, "meta": { "request_id": "..." } }</w:t>
        <w:br/>
        <w:br/>
        <w:t>List:</w:t>
        <w:br/>
        <w:t>{ "data": [...], "meta": { "next_cursor": "...", "request_id": "..." } }</w:t>
        <w:br/>
        <w:br/>
        <w:t>Error:</w:t>
        <w:br/>
        <w:t>{ "error": { "code": "CONTACT_NOT_FOUND", "message": "...", "details": {}, "request_id": "..." } }</w:t>
      </w:r>
    </w:p>
    <w:p>
      <w:pPr>
        <w:pStyle w:val="Heading1"/>
      </w:pPr>
      <w:r>
        <w:t>3. Authentication and roles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Role</w:t>
            </w:r>
          </w:p>
        </w:tc>
        <w:tc>
          <w:tcPr>
            <w:tcW w:type="dxa" w:w="5112"/>
            <w:shd w:fill="D9EAF7"/>
          </w:tcPr>
          <w:p>
            <w:r>
              <w:rPr>
                <w:b/>
              </w:rPr>
              <w:t>Main permissions</w:t>
            </w:r>
          </w:p>
        </w:tc>
      </w:tr>
      <w:tr>
        <w:tc>
          <w:tcPr>
            <w:tcW w:type="dxa" w:w="5112"/>
          </w:tcPr>
          <w:p>
            <w:r>
              <w:t>ADMIN</w:t>
            </w:r>
          </w:p>
        </w:tc>
        <w:tc>
          <w:tcPr>
            <w:tcW w:type="dxa" w:w="5112"/>
          </w:tcPr>
          <w:p>
            <w:r>
              <w:t>Users, configuration, audit and full access.</w:t>
            </w:r>
          </w:p>
        </w:tc>
      </w:tr>
      <w:tr>
        <w:tc>
          <w:tcPr>
            <w:tcW w:type="dxa" w:w="5112"/>
          </w:tcPr>
          <w:p>
            <w:r>
              <w:t>FOUNDER</w:t>
            </w:r>
          </w:p>
        </w:tc>
        <w:tc>
          <w:tcPr>
            <w:tcW w:type="dxa" w:w="5112"/>
          </w:tcPr>
          <w:p>
            <w:r>
              <w:t>Relationship truth, approval, messages, introductions, opportunities.</w:t>
            </w:r>
          </w:p>
        </w:tc>
      </w:tr>
      <w:tr>
        <w:tc>
          <w:tcPr>
            <w:tcW w:type="dxa" w:w="5112"/>
          </w:tcPr>
          <w:p>
            <w:r>
              <w:t>RESEARCHER</w:t>
            </w:r>
          </w:p>
        </w:tc>
        <w:tc>
          <w:tcPr>
            <w:tcW w:type="dxa" w:w="5112"/>
          </w:tcPr>
          <w:p>
            <w:r>
              <w:t>Research, evidence and source verification.</w:t>
            </w:r>
          </w:p>
        </w:tc>
      </w:tr>
      <w:tr>
        <w:tc>
          <w:tcPr>
            <w:tcW w:type="dxa" w:w="5112"/>
          </w:tcPr>
          <w:p>
            <w:r>
              <w:t>PROJECT_LEAD</w:t>
            </w:r>
          </w:p>
        </w:tc>
        <w:tc>
          <w:tcPr>
            <w:tcW w:type="dxa" w:w="5112"/>
          </w:tcPr>
          <w:p>
            <w:r>
              <w:t>Controlled project/configuration access.</w:t>
            </w:r>
          </w:p>
        </w:tc>
      </w:tr>
    </w:tbl>
    <w:p/>
    <w:p>
      <w:pPr>
        <w:pStyle w:val="Heading1"/>
      </w:pPr>
      <w:r>
        <w:t>4. Contact endpoints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Purpose</w:t>
            </w:r>
          </w:p>
        </w:tc>
      </w:tr>
      <w:tr>
        <w:tc>
          <w:tcPr>
            <w:tcW w:type="dxa" w:w="3408"/>
          </w:tcPr>
          <w:p>
            <w:r>
              <w:t>POST</w:t>
            </w:r>
          </w:p>
        </w:tc>
        <w:tc>
          <w:tcPr>
            <w:tcW w:type="dxa" w:w="3408"/>
          </w:tcPr>
          <w:p>
            <w:r>
              <w:t>/contacts</w:t>
            </w:r>
          </w:p>
        </w:tc>
        <w:tc>
          <w:tcPr>
            <w:tcW w:type="dxa" w:w="3408"/>
          </w:tcPr>
          <w:p>
            <w:r>
              <w:t>Create/resolve contact.</w:t>
            </w:r>
          </w:p>
        </w:tc>
      </w:tr>
      <w:tr>
        <w:tc>
          <w:tcPr>
            <w:tcW w:type="dxa" w:w="3408"/>
          </w:tcPr>
          <w:p>
            <w:r>
              <w:t>GET</w:t>
            </w:r>
          </w:p>
        </w:tc>
        <w:tc>
          <w:tcPr>
            <w:tcW w:type="dxa" w:w="3408"/>
          </w:tcPr>
          <w:p>
            <w:r>
              <w:t>/contacts</w:t>
            </w:r>
          </w:p>
        </w:tc>
        <w:tc>
          <w:tcPr>
            <w:tcW w:type="dxa" w:w="3408"/>
          </w:tcPr>
          <w:p>
            <w:r>
              <w:t>Search/list contacts.</w:t>
            </w:r>
          </w:p>
        </w:tc>
      </w:tr>
      <w:tr>
        <w:tc>
          <w:tcPr>
            <w:tcW w:type="dxa" w:w="3408"/>
          </w:tcPr>
          <w:p>
            <w:r>
              <w:t>GET</w:t>
            </w:r>
          </w:p>
        </w:tc>
        <w:tc>
          <w:tcPr>
            <w:tcW w:type="dxa" w:w="3408"/>
          </w:tcPr>
          <w:p>
            <w:r>
              <w:t>/contacts/{id}</w:t>
            </w:r>
          </w:p>
        </w:tc>
        <w:tc>
          <w:tcPr>
            <w:tcW w:type="dxa" w:w="3408"/>
          </w:tcPr>
          <w:p>
            <w:r>
              <w:t>Get identity.</w:t>
            </w:r>
          </w:p>
        </w:tc>
      </w:tr>
      <w:tr>
        <w:tc>
          <w:tcPr>
            <w:tcW w:type="dxa" w:w="3408"/>
          </w:tcPr>
          <w:p>
            <w:r>
              <w:t>GET</w:t>
            </w:r>
          </w:p>
        </w:tc>
        <w:tc>
          <w:tcPr>
            <w:tcW w:type="dxa" w:w="3408"/>
          </w:tcPr>
          <w:p>
            <w:r>
              <w:t>/contacts/{id}/360</w:t>
            </w:r>
          </w:p>
        </w:tc>
        <w:tc>
          <w:tcPr>
            <w:tcW w:type="dxa" w:w="3408"/>
          </w:tcPr>
          <w:p>
            <w:r>
              <w:t>Get complete Contact 360.</w:t>
            </w:r>
          </w:p>
        </w:tc>
      </w:tr>
      <w:tr>
        <w:tc>
          <w:tcPr>
            <w:tcW w:type="dxa" w:w="3408"/>
          </w:tcPr>
          <w:p>
            <w:r>
              <w:t>PATCH</w:t>
            </w:r>
          </w:p>
        </w:tc>
        <w:tc>
          <w:tcPr>
            <w:tcW w:type="dxa" w:w="3408"/>
          </w:tcPr>
          <w:p>
            <w:r>
              <w:t>/contacts/{id}</w:t>
            </w:r>
          </w:p>
        </w:tc>
        <w:tc>
          <w:tcPr>
            <w:tcW w:type="dxa" w:w="3408"/>
          </w:tcPr>
          <w:p>
            <w:r>
              <w:t>Update permitted identity fields.</w:t>
            </w:r>
          </w:p>
        </w:tc>
      </w:tr>
      <w:tr>
        <w:tc>
          <w:tcPr>
            <w:tcW w:type="dxa" w:w="3408"/>
          </w:tcPr>
          <w:p>
            <w:r>
              <w:t>POST</w:t>
            </w:r>
          </w:p>
        </w:tc>
        <w:tc>
          <w:tcPr>
            <w:tcW w:type="dxa" w:w="3408"/>
          </w:tcPr>
          <w:p>
            <w:r>
              <w:t>/contacts/import</w:t>
            </w:r>
          </w:p>
        </w:tc>
        <w:tc>
          <w:tcPr>
            <w:tcW w:type="dxa" w:w="3408"/>
          </w:tcPr>
          <w:p>
            <w:r>
              <w:t>Bulk import.</w:t>
            </w:r>
          </w:p>
        </w:tc>
      </w:tr>
      <w:tr>
        <w:tc>
          <w:tcPr>
            <w:tcW w:type="dxa" w:w="3408"/>
          </w:tcPr>
          <w:p>
            <w:r>
              <w:t>POST</w:t>
            </w:r>
          </w:p>
        </w:tc>
        <w:tc>
          <w:tcPr>
            <w:tcW w:type="dxa" w:w="3408"/>
          </w:tcPr>
          <w:p>
            <w:r>
              <w:t>/contacts/{id}/merge</w:t>
            </w:r>
          </w:p>
        </w:tc>
        <w:tc>
          <w:tcPr>
            <w:tcW w:type="dxa" w:w="3408"/>
          </w:tcPr>
          <w:p>
            <w:r>
              <w:t>Merge duplicate with permission.</w:t>
            </w:r>
          </w:p>
        </w:tc>
      </w:tr>
      <w:tr>
        <w:tc>
          <w:tcPr>
            <w:tcW w:type="dxa" w:w="3408"/>
          </w:tcPr>
          <w:p>
            <w:r>
              <w:t>GET</w:t>
            </w:r>
          </w:p>
        </w:tc>
        <w:tc>
          <w:tcPr>
            <w:tcW w:type="dxa" w:w="3408"/>
          </w:tcPr>
          <w:p>
            <w:r>
              <w:t>/contacts/{id}/timeline</w:t>
            </w:r>
          </w:p>
        </w:tc>
        <w:tc>
          <w:tcPr>
            <w:tcW w:type="dxa" w:w="3408"/>
          </w:tcPr>
          <w:p>
            <w:r>
              <w:t>Timeline.</w:t>
            </w:r>
          </w:p>
        </w:tc>
      </w:tr>
    </w:tbl>
    <w:p/>
    <w:p>
      <w:r>
        <w:rPr>
          <w:rFonts w:ascii="Consolas" w:hAnsi="Consolas"/>
          <w:sz w:val="16"/>
        </w:rPr>
        <w:t>POST /api/v1/contacts</w:t>
        <w:br/>
        <w:t>{</w:t>
        <w:br/>
        <w:t xml:space="preserve">  "linkedin_url": "https://www.linkedin.com/in/example",</w:t>
        <w:br/>
        <w:t xml:space="preserve">  "first_name": "Rahul",</w:t>
        <w:br/>
        <w:t xml:space="preserve">  "last_name": "Kumar"</w:t>
        <w:br/>
        <w:t>}</w:t>
        <w:br/>
        <w:br/>
        <w:t>Response → contact_id + organization_id + creation/duplicate status.</w:t>
      </w:r>
    </w:p>
    <w:p>
      <w:pPr>
        <w:pStyle w:val="Heading1"/>
      </w:pPr>
      <w:r>
        <w:t>5. Relationship endpoints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Purpose</w:t>
            </w:r>
          </w:p>
        </w:tc>
      </w:tr>
      <w:tr>
        <w:tc>
          <w:tcPr>
            <w:tcW w:type="dxa" w:w="3408"/>
          </w:tcPr>
          <w:p>
            <w:r>
              <w:t>GET</w:t>
            </w:r>
          </w:p>
        </w:tc>
        <w:tc>
          <w:tcPr>
            <w:tcW w:type="dxa" w:w="3408"/>
          </w:tcPr>
          <w:p>
            <w:r>
              <w:t>/contacts/{id}/relationship</w:t>
            </w:r>
          </w:p>
        </w:tc>
        <w:tc>
          <w:tcPr>
            <w:tcW w:type="dxa" w:w="3408"/>
          </w:tcPr>
          <w:p>
            <w:r>
              <w:t>Get relationship context.</w:t>
            </w:r>
          </w:p>
        </w:tc>
      </w:tr>
      <w:tr>
        <w:tc>
          <w:tcPr>
            <w:tcW w:type="dxa" w:w="3408"/>
          </w:tcPr>
          <w:p>
            <w:r>
              <w:t>PUT</w:t>
            </w:r>
          </w:p>
        </w:tc>
        <w:tc>
          <w:tcPr>
            <w:tcW w:type="dxa" w:w="3408"/>
          </w:tcPr>
          <w:p>
            <w:r>
              <w:t>/contacts/{id}/relationship</w:t>
            </w:r>
          </w:p>
        </w:tc>
        <w:tc>
          <w:tcPr>
            <w:tcW w:type="dxa" w:w="3408"/>
          </w:tcPr>
          <w:p>
            <w:r>
              <w:t>Create/update founder-confirmed context.</w:t>
            </w:r>
          </w:p>
        </w:tc>
      </w:tr>
      <w:tr>
        <w:tc>
          <w:tcPr>
            <w:tcW w:type="dxa" w:w="3408"/>
          </w:tcPr>
          <w:p>
            <w:r>
              <w:t>GET</w:t>
            </w:r>
          </w:p>
        </w:tc>
        <w:tc>
          <w:tcPr>
            <w:tcW w:type="dxa" w:w="3408"/>
          </w:tcPr>
          <w:p>
            <w:r>
              <w:t>/relationships</w:t>
            </w:r>
          </w:p>
        </w:tc>
        <w:tc>
          <w:tcPr>
            <w:tcW w:type="dxa" w:w="3408"/>
          </w:tcPr>
          <w:p>
            <w:r>
              <w:t>Search relationships.</w:t>
            </w:r>
          </w:p>
        </w:tc>
      </w:tr>
      <w:tr>
        <w:tc>
          <w:tcPr>
            <w:tcW w:type="dxa" w:w="3408"/>
          </w:tcPr>
          <w:p>
            <w:r>
              <w:t>GET</w:t>
            </w:r>
          </w:p>
        </w:tc>
        <w:tc>
          <w:tcPr>
            <w:tcW w:type="dxa" w:w="3408"/>
          </w:tcPr>
          <w:p>
            <w:r>
              <w:t>/contacts/{id}/relationship/timeline</w:t>
            </w:r>
          </w:p>
        </w:tc>
        <w:tc>
          <w:tcPr>
            <w:tcW w:type="dxa" w:w="3408"/>
          </w:tcPr>
          <w:p>
            <w:r>
              <w:t>Historical relationship events.</w:t>
            </w:r>
          </w:p>
        </w:tc>
      </w:tr>
    </w:tbl>
    <w:p/>
    <w:p>
      <w:pPr>
        <w:pStyle w:val="Heading1"/>
      </w:pPr>
      <w:r>
        <w:t>6. Research and evidence endpoints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Purpose</w:t>
            </w:r>
          </w:p>
        </w:tc>
      </w:tr>
      <w:tr>
        <w:tc>
          <w:tcPr>
            <w:tcW w:type="dxa" w:w="3408"/>
          </w:tcPr>
          <w:p>
            <w:r>
              <w:t>POST</w:t>
            </w:r>
          </w:p>
        </w:tc>
        <w:tc>
          <w:tcPr>
            <w:tcW w:type="dxa" w:w="3408"/>
          </w:tcPr>
          <w:p>
            <w:r>
              <w:t>/contacts/{id}/research</w:t>
            </w:r>
          </w:p>
        </w:tc>
        <w:tc>
          <w:tcPr>
            <w:tcW w:type="dxa" w:w="3408"/>
          </w:tcPr>
          <w:p>
            <w:r>
              <w:t>Queue research using tier.</w:t>
            </w:r>
          </w:p>
        </w:tc>
      </w:tr>
      <w:tr>
        <w:tc>
          <w:tcPr>
            <w:tcW w:type="dxa" w:w="3408"/>
          </w:tcPr>
          <w:p>
            <w:r>
              <w:t>GET</w:t>
            </w:r>
          </w:p>
        </w:tc>
        <w:tc>
          <w:tcPr>
            <w:tcW w:type="dxa" w:w="3408"/>
          </w:tcPr>
          <w:p>
            <w:r>
              <w:t>/contacts/{id}/research</w:t>
            </w:r>
          </w:p>
        </w:tc>
        <w:tc>
          <w:tcPr>
            <w:tcW w:type="dxa" w:w="3408"/>
          </w:tcPr>
          <w:p>
            <w:r>
              <w:t>List runs.</w:t>
            </w:r>
          </w:p>
        </w:tc>
      </w:tr>
      <w:tr>
        <w:tc>
          <w:tcPr>
            <w:tcW w:type="dxa" w:w="3408"/>
          </w:tcPr>
          <w:p>
            <w:r>
              <w:t>GET</w:t>
            </w:r>
          </w:p>
        </w:tc>
        <w:tc>
          <w:tcPr>
            <w:tcW w:type="dxa" w:w="3408"/>
          </w:tcPr>
          <w:p>
            <w:r>
              <w:t>/research/{run_id}</w:t>
            </w:r>
          </w:p>
        </w:tc>
        <w:tc>
          <w:tcPr>
            <w:tcW w:type="dxa" w:w="3408"/>
          </w:tcPr>
          <w:p>
            <w:r>
              <w:t>Research status.</w:t>
            </w:r>
          </w:p>
        </w:tc>
      </w:tr>
      <w:tr>
        <w:tc>
          <w:tcPr>
            <w:tcW w:type="dxa" w:w="3408"/>
          </w:tcPr>
          <w:p>
            <w:r>
              <w:t>GET</w:t>
            </w:r>
          </w:p>
        </w:tc>
        <w:tc>
          <w:tcPr>
            <w:tcW w:type="dxa" w:w="3408"/>
          </w:tcPr>
          <w:p>
            <w:r>
              <w:t>/contacts/{id}/evidence</w:t>
            </w:r>
          </w:p>
        </w:tc>
        <w:tc>
          <w:tcPr>
            <w:tcW w:type="dxa" w:w="3408"/>
          </w:tcPr>
          <w:p>
            <w:r>
              <w:t>Evidence list.</w:t>
            </w:r>
          </w:p>
        </w:tc>
      </w:tr>
      <w:tr>
        <w:tc>
          <w:tcPr>
            <w:tcW w:type="dxa" w:w="3408"/>
          </w:tcPr>
          <w:p>
            <w:r>
              <w:t>POST</w:t>
            </w:r>
          </w:p>
        </w:tc>
        <w:tc>
          <w:tcPr>
            <w:tcW w:type="dxa" w:w="3408"/>
          </w:tcPr>
          <w:p>
            <w:r>
              <w:t>/evidence/{id}/verify</w:t>
            </w:r>
          </w:p>
        </w:tc>
        <w:tc>
          <w:tcPr>
            <w:tcW w:type="dxa" w:w="3408"/>
          </w:tcPr>
          <w:p>
            <w:r>
              <w:t>Verify/reject evidence.</w:t>
            </w:r>
          </w:p>
        </w:tc>
      </w:tr>
      <w:tr>
        <w:tc>
          <w:tcPr>
            <w:tcW w:type="dxa" w:w="3408"/>
          </w:tcPr>
          <w:p>
            <w:r>
              <w:t>GET</w:t>
            </w:r>
          </w:p>
        </w:tc>
        <w:tc>
          <w:tcPr>
            <w:tcW w:type="dxa" w:w="3408"/>
          </w:tcPr>
          <w:p>
            <w:r>
              <w:t>/contacts/{id}/signals</w:t>
            </w:r>
          </w:p>
        </w:tc>
        <w:tc>
          <w:tcPr>
            <w:tcW w:type="dxa" w:w="3408"/>
          </w:tcPr>
          <w:p>
            <w:r>
              <w:t>Current signals.</w:t>
            </w:r>
          </w:p>
        </w:tc>
      </w:tr>
      <w:tr>
        <w:tc>
          <w:tcPr>
            <w:tcW w:type="dxa" w:w="3408"/>
          </w:tcPr>
          <w:p>
            <w:r>
              <w:t>GET</w:t>
            </w:r>
          </w:p>
        </w:tc>
        <w:tc>
          <w:tcPr>
            <w:tcW w:type="dxa" w:w="3408"/>
          </w:tcPr>
          <w:p>
            <w:r>
              <w:t>/contacts/{id}/hypotheses</w:t>
            </w:r>
          </w:p>
        </w:tc>
        <w:tc>
          <w:tcPr>
            <w:tcW w:type="dxa" w:w="3408"/>
          </w:tcPr>
          <w:p>
            <w:r>
              <w:t>Hypotheses.</w:t>
            </w:r>
          </w:p>
        </w:tc>
      </w:tr>
      <w:tr>
        <w:tc>
          <w:tcPr>
            <w:tcW w:type="dxa" w:w="3408"/>
          </w:tcPr>
          <w:p>
            <w:r>
              <w:t>POST</w:t>
            </w:r>
          </w:p>
        </w:tc>
        <w:tc>
          <w:tcPr>
            <w:tcW w:type="dxa" w:w="3408"/>
          </w:tcPr>
          <w:p>
            <w:r>
              <w:t>/hypotheses/{id}/validate</w:t>
            </w:r>
          </w:p>
        </w:tc>
        <w:tc>
          <w:tcPr>
            <w:tcW w:type="dxa" w:w="3408"/>
          </w:tcPr>
          <w:p>
            <w:r>
              <w:t>Confirm/reject hypothesis.</w:t>
            </w:r>
          </w:p>
        </w:tc>
      </w:tr>
    </w:tbl>
    <w:p/>
    <w:p>
      <w:r>
        <w:rPr>
          <w:rFonts w:ascii="Consolas" w:hAnsi="Consolas"/>
          <w:sz w:val="16"/>
        </w:rPr>
        <w:t>POST /api/v1/contacts/{id}/research</w:t>
        <w:br/>
        <w:t>{ "tier": "A", "scope": ["person", "company", "public_signals"] }</w:t>
        <w:br/>
        <w:br/>
        <w:t>Response:</w:t>
        <w:br/>
        <w:t>{ "data": { "research_run_id": "...", "status": "QUEUED" } }</w:t>
      </w:r>
    </w:p>
    <w:p>
      <w:pPr>
        <w:pStyle w:val="Heading1"/>
      </w:pPr>
      <w:r>
        <w:t>7. Engagement endpoints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Purpose</w:t>
            </w:r>
          </w:p>
        </w:tc>
      </w:tr>
      <w:tr>
        <w:tc>
          <w:tcPr>
            <w:tcW w:type="dxa" w:w="3408"/>
          </w:tcPr>
          <w:p>
            <w:r>
              <w:t>POST</w:t>
            </w:r>
          </w:p>
        </w:tc>
        <w:tc>
          <w:tcPr>
            <w:tcW w:type="dxa" w:w="3408"/>
          </w:tcPr>
          <w:p>
            <w:r>
              <w:t>/contacts/{id}/engagement-plans</w:t>
            </w:r>
          </w:p>
        </w:tc>
        <w:tc>
          <w:tcPr>
            <w:tcW w:type="dxa" w:w="3408"/>
          </w:tcPr>
          <w:p>
            <w:r>
              <w:t>Create conversation brief.</w:t>
            </w:r>
          </w:p>
        </w:tc>
      </w:tr>
      <w:tr>
        <w:tc>
          <w:tcPr>
            <w:tcW w:type="dxa" w:w="3408"/>
          </w:tcPr>
          <w:p>
            <w:r>
              <w:t>GET</w:t>
            </w:r>
          </w:p>
        </w:tc>
        <w:tc>
          <w:tcPr>
            <w:tcW w:type="dxa" w:w="3408"/>
          </w:tcPr>
          <w:p>
            <w:r>
              <w:t>/contacts/{id}/engagement-plans</w:t>
            </w:r>
          </w:p>
        </w:tc>
        <w:tc>
          <w:tcPr>
            <w:tcW w:type="dxa" w:w="3408"/>
          </w:tcPr>
          <w:p>
            <w:r>
              <w:t>List plans.</w:t>
            </w:r>
          </w:p>
        </w:tc>
      </w:tr>
      <w:tr>
        <w:tc>
          <w:tcPr>
            <w:tcW w:type="dxa" w:w="3408"/>
          </w:tcPr>
          <w:p>
            <w:r>
              <w:t>POST</w:t>
            </w:r>
          </w:p>
        </w:tc>
        <w:tc>
          <w:tcPr>
            <w:tcW w:type="dxa" w:w="3408"/>
          </w:tcPr>
          <w:p>
            <w:r>
              <w:t>/engagement-plans/{id}/draft-message</w:t>
            </w:r>
          </w:p>
        </w:tc>
        <w:tc>
          <w:tcPr>
            <w:tcW w:type="dxa" w:w="3408"/>
          </w:tcPr>
          <w:p>
            <w:r>
              <w:t>Generate draft.</w:t>
            </w:r>
          </w:p>
        </w:tc>
      </w:tr>
      <w:tr>
        <w:tc>
          <w:tcPr>
            <w:tcW w:type="dxa" w:w="3408"/>
          </w:tcPr>
          <w:p>
            <w:r>
              <w:t>POST</w:t>
            </w:r>
          </w:p>
        </w:tc>
        <w:tc>
          <w:tcPr>
            <w:tcW w:type="dxa" w:w="3408"/>
          </w:tcPr>
          <w:p>
            <w:r>
              <w:t>/engagement-plans/{id}/approve</w:t>
            </w:r>
          </w:p>
        </w:tc>
        <w:tc>
          <w:tcPr>
            <w:tcW w:type="dxa" w:w="3408"/>
          </w:tcPr>
          <w:p>
            <w:r>
              <w:t>Approve objective/plan.</w:t>
            </w:r>
          </w:p>
        </w:tc>
      </w:tr>
      <w:tr>
        <w:tc>
          <w:tcPr>
            <w:tcW w:type="dxa" w:w="3408"/>
          </w:tcPr>
          <w:p>
            <w:r>
              <w:t>POST</w:t>
            </w:r>
          </w:p>
        </w:tc>
        <w:tc>
          <w:tcPr>
            <w:tcW w:type="dxa" w:w="3408"/>
          </w:tcPr>
          <w:p>
            <w:r>
              <w:t>/messages/{id}/approve</w:t>
            </w:r>
          </w:p>
        </w:tc>
        <w:tc>
          <w:tcPr>
            <w:tcW w:type="dxa" w:w="3408"/>
          </w:tcPr>
          <w:p>
            <w:r>
              <w:t>Approve message.</w:t>
            </w:r>
          </w:p>
        </w:tc>
      </w:tr>
      <w:tr>
        <w:tc>
          <w:tcPr>
            <w:tcW w:type="dxa" w:w="3408"/>
          </w:tcPr>
          <w:p>
            <w:r>
              <w:t>POST</w:t>
            </w:r>
          </w:p>
        </w:tc>
        <w:tc>
          <w:tcPr>
            <w:tcW w:type="dxa" w:w="3408"/>
          </w:tcPr>
          <w:p>
            <w:r>
              <w:t>/messages/{id}/send</w:t>
            </w:r>
          </w:p>
        </w:tc>
        <w:tc>
          <w:tcPr>
            <w:tcW w:type="dxa" w:w="3408"/>
          </w:tcPr>
          <w:p>
            <w:r>
              <w:t>Send/record message.</w:t>
            </w:r>
          </w:p>
        </w:tc>
      </w:tr>
    </w:tbl>
    <w:p/>
    <w:p>
      <w:pPr>
        <w:pStyle w:val="Heading1"/>
      </w:pPr>
      <w:r>
        <w:t>8. Interaction/meeting endpoints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Purpose</w:t>
            </w:r>
          </w:p>
        </w:tc>
      </w:tr>
      <w:tr>
        <w:tc>
          <w:tcPr>
            <w:tcW w:type="dxa" w:w="3408"/>
          </w:tcPr>
          <w:p>
            <w:r>
              <w:t>POST</w:t>
            </w:r>
          </w:p>
        </w:tc>
        <w:tc>
          <w:tcPr>
            <w:tcW w:type="dxa" w:w="3408"/>
          </w:tcPr>
          <w:p>
            <w:r>
              <w:t>/contacts/{id}/interactions</w:t>
            </w:r>
          </w:p>
        </w:tc>
        <w:tc>
          <w:tcPr>
            <w:tcW w:type="dxa" w:w="3408"/>
          </w:tcPr>
          <w:p>
            <w:r>
              <w:t>Record call/meeting/message.</w:t>
            </w:r>
          </w:p>
        </w:tc>
      </w:tr>
      <w:tr>
        <w:tc>
          <w:tcPr>
            <w:tcW w:type="dxa" w:w="3408"/>
          </w:tcPr>
          <w:p>
            <w:r>
              <w:t>GET</w:t>
            </w:r>
          </w:p>
        </w:tc>
        <w:tc>
          <w:tcPr>
            <w:tcW w:type="dxa" w:w="3408"/>
          </w:tcPr>
          <w:p>
            <w:r>
              <w:t>/contacts/{id}/interactions</w:t>
            </w:r>
          </w:p>
        </w:tc>
        <w:tc>
          <w:tcPr>
            <w:tcW w:type="dxa" w:w="3408"/>
          </w:tcPr>
          <w:p>
            <w:r>
              <w:t>List interactions.</w:t>
            </w:r>
          </w:p>
        </w:tc>
      </w:tr>
      <w:tr>
        <w:tc>
          <w:tcPr>
            <w:tcW w:type="dxa" w:w="3408"/>
          </w:tcPr>
          <w:p>
            <w:r>
              <w:t>POST</w:t>
            </w:r>
          </w:p>
        </w:tc>
        <w:tc>
          <w:tcPr>
            <w:tcW w:type="dxa" w:w="3408"/>
          </w:tcPr>
          <w:p>
            <w:r>
              <w:t>/interactions/{id}/transcript</w:t>
            </w:r>
          </w:p>
        </w:tc>
        <w:tc>
          <w:tcPr>
            <w:tcW w:type="dxa" w:w="3408"/>
          </w:tcPr>
          <w:p>
            <w:r>
              <w:t>Attach transcript.</w:t>
            </w:r>
          </w:p>
        </w:tc>
      </w:tr>
      <w:tr>
        <w:tc>
          <w:tcPr>
            <w:tcW w:type="dxa" w:w="3408"/>
          </w:tcPr>
          <w:p>
            <w:r>
              <w:t>POST</w:t>
            </w:r>
          </w:p>
        </w:tc>
        <w:tc>
          <w:tcPr>
            <w:tcW w:type="dxa" w:w="3408"/>
          </w:tcPr>
          <w:p>
            <w:r>
              <w:t>/interactions/{id}/extract</w:t>
            </w:r>
          </w:p>
        </w:tc>
        <w:tc>
          <w:tcPr>
            <w:tcW w:type="dxa" w:w="3408"/>
          </w:tcPr>
          <w:p>
            <w:r>
              <w:t>Queue extraction.</w:t>
            </w:r>
          </w:p>
        </w:tc>
      </w:tr>
      <w:tr>
        <w:tc>
          <w:tcPr>
            <w:tcW w:type="dxa" w:w="3408"/>
          </w:tcPr>
          <w:p>
            <w:r>
              <w:t>GET</w:t>
            </w:r>
          </w:p>
        </w:tc>
        <w:tc>
          <w:tcPr>
            <w:tcW w:type="dxa" w:w="3408"/>
          </w:tcPr>
          <w:p>
            <w:r>
              <w:t>/interactions/{id}/extractions</w:t>
            </w:r>
          </w:p>
        </w:tc>
        <w:tc>
          <w:tcPr>
            <w:tcW w:type="dxa" w:w="3408"/>
          </w:tcPr>
          <w:p>
            <w:r>
              <w:t>Get AI findings.</w:t>
            </w:r>
          </w:p>
        </w:tc>
      </w:tr>
      <w:tr>
        <w:tc>
          <w:tcPr>
            <w:tcW w:type="dxa" w:w="3408"/>
          </w:tcPr>
          <w:p>
            <w:r>
              <w:t>POST</w:t>
            </w:r>
          </w:p>
        </w:tc>
        <w:tc>
          <w:tcPr>
            <w:tcW w:type="dxa" w:w="3408"/>
          </w:tcPr>
          <w:p>
            <w:r>
              <w:t>/interaction-items/{id}/validate</w:t>
            </w:r>
          </w:p>
        </w:tc>
        <w:tc>
          <w:tcPr>
            <w:tcW w:type="dxa" w:w="3408"/>
          </w:tcPr>
          <w:p>
            <w:r>
              <w:t>Confirm/edit/reject finding.</w:t>
            </w:r>
          </w:p>
        </w:tc>
      </w:tr>
    </w:tbl>
    <w:p/>
    <w:p>
      <w:pPr>
        <w:pStyle w:val="Heading1"/>
      </w:pPr>
      <w:r>
        <w:t>9. Opportunity endpoints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Purpose</w:t>
            </w:r>
          </w:p>
        </w:tc>
      </w:tr>
      <w:tr>
        <w:tc>
          <w:tcPr>
            <w:tcW w:type="dxa" w:w="3408"/>
          </w:tcPr>
          <w:p>
            <w:r>
              <w:t>POST</w:t>
            </w:r>
          </w:p>
        </w:tc>
        <w:tc>
          <w:tcPr>
            <w:tcW w:type="dxa" w:w="3408"/>
          </w:tcPr>
          <w:p>
            <w:r>
              <w:t>/opportunities</w:t>
            </w:r>
          </w:p>
        </w:tc>
        <w:tc>
          <w:tcPr>
            <w:tcW w:type="dxa" w:w="3408"/>
          </w:tcPr>
          <w:p>
            <w:r>
              <w:t>Create opportunity.</w:t>
            </w:r>
          </w:p>
        </w:tc>
      </w:tr>
      <w:tr>
        <w:tc>
          <w:tcPr>
            <w:tcW w:type="dxa" w:w="3408"/>
          </w:tcPr>
          <w:p>
            <w:r>
              <w:t>GET</w:t>
            </w:r>
          </w:p>
        </w:tc>
        <w:tc>
          <w:tcPr>
            <w:tcW w:type="dxa" w:w="3408"/>
          </w:tcPr>
          <w:p>
            <w:r>
              <w:t>/opportunities</w:t>
            </w:r>
          </w:p>
        </w:tc>
        <w:tc>
          <w:tcPr>
            <w:tcW w:type="dxa" w:w="3408"/>
          </w:tcPr>
          <w:p>
            <w:r>
              <w:t>List/filter.</w:t>
            </w:r>
          </w:p>
        </w:tc>
      </w:tr>
      <w:tr>
        <w:tc>
          <w:tcPr>
            <w:tcW w:type="dxa" w:w="3408"/>
          </w:tcPr>
          <w:p>
            <w:r>
              <w:t>GET</w:t>
            </w:r>
          </w:p>
        </w:tc>
        <w:tc>
          <w:tcPr>
            <w:tcW w:type="dxa" w:w="3408"/>
          </w:tcPr>
          <w:p>
            <w:r>
              <w:t>/opportunities/{id}</w:t>
            </w:r>
          </w:p>
        </w:tc>
        <w:tc>
          <w:tcPr>
            <w:tcW w:type="dxa" w:w="3408"/>
          </w:tcPr>
          <w:p>
            <w:r>
              <w:t>Get detail.</w:t>
            </w:r>
          </w:p>
        </w:tc>
      </w:tr>
      <w:tr>
        <w:tc>
          <w:tcPr>
            <w:tcW w:type="dxa" w:w="3408"/>
          </w:tcPr>
          <w:p>
            <w:r>
              <w:t>PATCH</w:t>
            </w:r>
          </w:p>
        </w:tc>
        <w:tc>
          <w:tcPr>
            <w:tcW w:type="dxa" w:w="3408"/>
          </w:tcPr>
          <w:p>
            <w:r>
              <w:t>/opportunities/{id}</w:t>
            </w:r>
          </w:p>
        </w:tc>
        <w:tc>
          <w:tcPr>
            <w:tcW w:type="dxa" w:w="3408"/>
          </w:tcPr>
          <w:p>
            <w:r>
              <w:t>Update fields.</w:t>
            </w:r>
          </w:p>
        </w:tc>
      </w:tr>
      <w:tr>
        <w:tc>
          <w:tcPr>
            <w:tcW w:type="dxa" w:w="3408"/>
          </w:tcPr>
          <w:p>
            <w:r>
              <w:t>POST</w:t>
            </w:r>
          </w:p>
        </w:tc>
        <w:tc>
          <w:tcPr>
            <w:tcW w:type="dxa" w:w="3408"/>
          </w:tcPr>
          <w:p>
            <w:r>
              <w:t>/opportunities/{id}/stage</w:t>
            </w:r>
          </w:p>
        </w:tc>
        <w:tc>
          <w:tcPr>
            <w:tcW w:type="dxa" w:w="3408"/>
          </w:tcPr>
          <w:p>
            <w:r>
              <w:t>Change stage.</w:t>
            </w:r>
          </w:p>
        </w:tc>
      </w:tr>
      <w:tr>
        <w:tc>
          <w:tcPr>
            <w:tcW w:type="dxa" w:w="3408"/>
          </w:tcPr>
          <w:p>
            <w:r>
              <w:t>POST</w:t>
            </w:r>
          </w:p>
        </w:tc>
        <w:tc>
          <w:tcPr>
            <w:tcW w:type="dxa" w:w="3408"/>
          </w:tcPr>
          <w:p>
            <w:r>
              <w:t>/opportunities/{id}/matches</w:t>
            </w:r>
          </w:p>
        </w:tc>
        <w:tc>
          <w:tcPr>
            <w:tcW w:type="dxa" w:w="3408"/>
          </w:tcPr>
          <w:p>
            <w:r>
              <w:t>Generate matches.</w:t>
            </w:r>
          </w:p>
        </w:tc>
      </w:tr>
      <w:tr>
        <w:tc>
          <w:tcPr>
            <w:tcW w:type="dxa" w:w="3408"/>
          </w:tcPr>
          <w:p>
            <w:r>
              <w:t>GET</w:t>
            </w:r>
          </w:p>
        </w:tc>
        <w:tc>
          <w:tcPr>
            <w:tcW w:type="dxa" w:w="3408"/>
          </w:tcPr>
          <w:p>
            <w:r>
              <w:t>/opportunities/{id}/matches</w:t>
            </w:r>
          </w:p>
        </w:tc>
        <w:tc>
          <w:tcPr>
            <w:tcW w:type="dxa" w:w="3408"/>
          </w:tcPr>
          <w:p>
            <w:r>
              <w:t>Ranked matches.</w:t>
            </w:r>
          </w:p>
        </w:tc>
      </w:tr>
    </w:tbl>
    <w:p/>
    <w:p>
      <w:pPr>
        <w:pStyle w:val="Heading1"/>
      </w:pPr>
      <w:r>
        <w:t>10. Matching endpoints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Purpose</w:t>
            </w:r>
          </w:p>
        </w:tc>
      </w:tr>
      <w:tr>
        <w:tc>
          <w:tcPr>
            <w:tcW w:type="dxa" w:w="3408"/>
          </w:tcPr>
          <w:p>
            <w:r>
              <w:t>POST</w:t>
            </w:r>
          </w:p>
        </w:tc>
        <w:tc>
          <w:tcPr>
            <w:tcW w:type="dxa" w:w="3408"/>
          </w:tcPr>
          <w:p>
            <w:r>
              <w:t>/matching/opportunities/{id}/run</w:t>
            </w:r>
          </w:p>
        </w:tc>
        <w:tc>
          <w:tcPr>
            <w:tcW w:type="dxa" w:w="3408"/>
          </w:tcPr>
          <w:p>
            <w:r>
              <w:t>Run internal/network/hybrid matching.</w:t>
            </w:r>
          </w:p>
        </w:tc>
      </w:tr>
      <w:tr>
        <w:tc>
          <w:tcPr>
            <w:tcW w:type="dxa" w:w="3408"/>
          </w:tcPr>
          <w:p>
            <w:r>
              <w:t>GET</w:t>
            </w:r>
          </w:p>
        </w:tc>
        <w:tc>
          <w:tcPr>
            <w:tcW w:type="dxa" w:w="3408"/>
          </w:tcPr>
          <w:p>
            <w:r>
              <w:t>/matching/{id}</w:t>
            </w:r>
          </w:p>
        </w:tc>
        <w:tc>
          <w:tcPr>
            <w:tcW w:type="dxa" w:w="3408"/>
          </w:tcPr>
          <w:p>
            <w:r>
              <w:t>Get run status.</w:t>
            </w:r>
          </w:p>
        </w:tc>
      </w:tr>
      <w:tr>
        <w:tc>
          <w:tcPr>
            <w:tcW w:type="dxa" w:w="3408"/>
          </w:tcPr>
          <w:p>
            <w:r>
              <w:t>GET</w:t>
            </w:r>
          </w:p>
        </w:tc>
        <w:tc>
          <w:tcPr>
            <w:tcW w:type="dxa" w:w="3408"/>
          </w:tcPr>
          <w:p>
            <w:r>
              <w:t>/opportunities/{id}/matches</w:t>
            </w:r>
          </w:p>
        </w:tc>
        <w:tc>
          <w:tcPr>
            <w:tcW w:type="dxa" w:w="3408"/>
          </w:tcPr>
          <w:p>
            <w:r>
              <w:t>List candidates.</w:t>
            </w:r>
          </w:p>
        </w:tc>
      </w:tr>
      <w:tr>
        <w:tc>
          <w:tcPr>
            <w:tcW w:type="dxa" w:w="3408"/>
          </w:tcPr>
          <w:p>
            <w:r>
              <w:t>POST</w:t>
            </w:r>
          </w:p>
        </w:tc>
        <w:tc>
          <w:tcPr>
            <w:tcW w:type="dxa" w:w="3408"/>
          </w:tcPr>
          <w:p>
            <w:r>
              <w:t>/matches/{id}/approve</w:t>
            </w:r>
          </w:p>
        </w:tc>
        <w:tc>
          <w:tcPr>
            <w:tcW w:type="dxa" w:w="3408"/>
          </w:tcPr>
          <w:p>
            <w:r>
              <w:t>Approve match.</w:t>
            </w:r>
          </w:p>
        </w:tc>
      </w:tr>
      <w:tr>
        <w:tc>
          <w:tcPr>
            <w:tcW w:type="dxa" w:w="3408"/>
          </w:tcPr>
          <w:p>
            <w:r>
              <w:t>POST</w:t>
            </w:r>
          </w:p>
        </w:tc>
        <w:tc>
          <w:tcPr>
            <w:tcW w:type="dxa" w:w="3408"/>
          </w:tcPr>
          <w:p>
            <w:r>
              <w:t>/matches/{id}/reject</w:t>
            </w:r>
          </w:p>
        </w:tc>
        <w:tc>
          <w:tcPr>
            <w:tcW w:type="dxa" w:w="3408"/>
          </w:tcPr>
          <w:p>
            <w:r>
              <w:t>Reject match.</w:t>
            </w:r>
          </w:p>
        </w:tc>
      </w:tr>
    </w:tbl>
    <w:p/>
    <w:p>
      <w:pPr>
        <w:pStyle w:val="Heading1"/>
      </w:pPr>
      <w:r>
        <w:t>11. Introduction endpoints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Purpose</w:t>
            </w:r>
          </w:p>
        </w:tc>
      </w:tr>
      <w:tr>
        <w:tc>
          <w:tcPr>
            <w:tcW w:type="dxa" w:w="3408"/>
          </w:tcPr>
          <w:p>
            <w:r>
              <w:t>POST</w:t>
            </w:r>
          </w:p>
        </w:tc>
        <w:tc>
          <w:tcPr>
            <w:tcW w:type="dxa" w:w="3408"/>
          </w:tcPr>
          <w:p>
            <w:r>
              <w:t>/introductions</w:t>
            </w:r>
          </w:p>
        </w:tc>
        <w:tc>
          <w:tcPr>
            <w:tcW w:type="dxa" w:w="3408"/>
          </w:tcPr>
          <w:p>
            <w:r>
              <w:t>Create proposed introduction.</w:t>
            </w:r>
          </w:p>
        </w:tc>
      </w:tr>
      <w:tr>
        <w:tc>
          <w:tcPr>
            <w:tcW w:type="dxa" w:w="3408"/>
          </w:tcPr>
          <w:p>
            <w:r>
              <w:t>GET</w:t>
            </w:r>
          </w:p>
        </w:tc>
        <w:tc>
          <w:tcPr>
            <w:tcW w:type="dxa" w:w="3408"/>
          </w:tcPr>
          <w:p>
            <w:r>
              <w:t>/introductions/{id}</w:t>
            </w:r>
          </w:p>
        </w:tc>
        <w:tc>
          <w:tcPr>
            <w:tcW w:type="dxa" w:w="3408"/>
          </w:tcPr>
          <w:p>
            <w:r>
              <w:t>Get detail.</w:t>
            </w:r>
          </w:p>
        </w:tc>
      </w:tr>
      <w:tr>
        <w:tc>
          <w:tcPr>
            <w:tcW w:type="dxa" w:w="3408"/>
          </w:tcPr>
          <w:p>
            <w:r>
              <w:t>POST</w:t>
            </w:r>
          </w:p>
        </w:tc>
        <w:tc>
          <w:tcPr>
            <w:tcW w:type="dxa" w:w="3408"/>
          </w:tcPr>
          <w:p>
            <w:r>
              <w:t>/introductions/{id}/draft-message</w:t>
            </w:r>
          </w:p>
        </w:tc>
        <w:tc>
          <w:tcPr>
            <w:tcW w:type="dxa" w:w="3408"/>
          </w:tcPr>
          <w:p>
            <w:r>
              <w:t>Generate intro draft.</w:t>
            </w:r>
          </w:p>
        </w:tc>
      </w:tr>
      <w:tr>
        <w:tc>
          <w:tcPr>
            <w:tcW w:type="dxa" w:w="3408"/>
          </w:tcPr>
          <w:p>
            <w:r>
              <w:t>POST</w:t>
            </w:r>
          </w:p>
        </w:tc>
        <w:tc>
          <w:tcPr>
            <w:tcW w:type="dxa" w:w="3408"/>
          </w:tcPr>
          <w:p>
            <w:r>
              <w:t>/introductions/{id}/approve</w:t>
            </w:r>
          </w:p>
        </w:tc>
        <w:tc>
          <w:tcPr>
            <w:tcW w:type="dxa" w:w="3408"/>
          </w:tcPr>
          <w:p>
            <w:r>
              <w:t>Approve.</w:t>
            </w:r>
          </w:p>
        </w:tc>
      </w:tr>
      <w:tr>
        <w:tc>
          <w:tcPr>
            <w:tcW w:type="dxa" w:w="3408"/>
          </w:tcPr>
          <w:p>
            <w:r>
              <w:t>POST</w:t>
            </w:r>
          </w:p>
        </w:tc>
        <w:tc>
          <w:tcPr>
            <w:tcW w:type="dxa" w:w="3408"/>
          </w:tcPr>
          <w:p>
            <w:r>
              <w:t>/introductions/{id}/send</w:t>
            </w:r>
          </w:p>
        </w:tc>
        <w:tc>
          <w:tcPr>
            <w:tcW w:type="dxa" w:w="3408"/>
          </w:tcPr>
          <w:p>
            <w:r>
              <w:t>Send/record.</w:t>
            </w:r>
          </w:p>
        </w:tc>
      </w:tr>
      <w:tr>
        <w:tc>
          <w:tcPr>
            <w:tcW w:type="dxa" w:w="3408"/>
          </w:tcPr>
          <w:p>
            <w:r>
              <w:t>POST</w:t>
            </w:r>
          </w:p>
        </w:tc>
        <w:tc>
          <w:tcPr>
            <w:tcW w:type="dxa" w:w="3408"/>
          </w:tcPr>
          <w:p>
            <w:r>
              <w:t>/introductions/{id}/outcome</w:t>
            </w:r>
          </w:p>
        </w:tc>
        <w:tc>
          <w:tcPr>
            <w:tcW w:type="dxa" w:w="3408"/>
          </w:tcPr>
          <w:p>
            <w:r>
              <w:t>Record result.</w:t>
            </w:r>
          </w:p>
        </w:tc>
      </w:tr>
    </w:tbl>
    <w:p/>
    <w:p>
      <w:pPr>
        <w:pStyle w:val="Heading1"/>
      </w:pPr>
      <w:r>
        <w:t>12. Dashboard and network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Purpose</w:t>
            </w:r>
          </w:p>
        </w:tc>
      </w:tr>
      <w:tr>
        <w:tc>
          <w:tcPr>
            <w:tcW w:type="dxa" w:w="3408"/>
          </w:tcPr>
          <w:p>
            <w:r>
              <w:t>GET</w:t>
            </w:r>
          </w:p>
        </w:tc>
        <w:tc>
          <w:tcPr>
            <w:tcW w:type="dxa" w:w="3408"/>
          </w:tcPr>
          <w:p>
            <w:r>
              <w:t>/dashboard/summary</w:t>
            </w:r>
          </w:p>
        </w:tc>
        <w:tc>
          <w:tcPr>
            <w:tcW w:type="dxa" w:w="3408"/>
          </w:tcPr>
          <w:p>
            <w:r>
              <w:t>This week's work, signals and outcomes.</w:t>
            </w:r>
          </w:p>
        </w:tc>
      </w:tr>
      <w:tr>
        <w:tc>
          <w:tcPr>
            <w:tcW w:type="dxa" w:w="3408"/>
          </w:tcPr>
          <w:p>
            <w:r>
              <w:t>GET</w:t>
            </w:r>
          </w:p>
        </w:tc>
        <w:tc>
          <w:tcPr>
            <w:tcW w:type="dxa" w:w="3408"/>
          </w:tcPr>
          <w:p>
            <w:r>
              <w:t>/network/map</w:t>
            </w:r>
          </w:p>
        </w:tc>
        <w:tc>
          <w:tcPr>
            <w:tcW w:type="dxa" w:w="3408"/>
          </w:tcPr>
          <w:p>
            <w:r>
              <w:t>Relationship and introduction graph.</w:t>
            </w:r>
          </w:p>
        </w:tc>
      </w:tr>
      <w:tr>
        <w:tc>
          <w:tcPr>
            <w:tcW w:type="dxa" w:w="3408"/>
          </w:tcPr>
          <w:p>
            <w:r>
              <w:t>GET</w:t>
            </w:r>
          </w:p>
        </w:tc>
        <w:tc>
          <w:tcPr>
            <w:tcW w:type="dxa" w:w="3408"/>
          </w:tcPr>
          <w:p>
            <w:r>
              <w:t>/network/contacts/{id}/connections</w:t>
            </w:r>
          </w:p>
        </w:tc>
        <w:tc>
          <w:tcPr>
            <w:tcW w:type="dxa" w:w="3408"/>
          </w:tcPr>
          <w:p>
            <w:r>
              <w:t>Relevant founder-network connections.</w:t>
            </w:r>
          </w:p>
        </w:tc>
      </w:tr>
      <w:tr>
        <w:tc>
          <w:tcPr>
            <w:tcW w:type="dxa" w:w="3408"/>
          </w:tcPr>
          <w:p>
            <w:r>
              <w:t>GET</w:t>
            </w:r>
          </w:p>
        </w:tc>
        <w:tc>
          <w:tcPr>
            <w:tcW w:type="dxa" w:w="3408"/>
          </w:tcPr>
          <w:p>
            <w:r>
              <w:t>/opportunities/board</w:t>
            </w:r>
          </w:p>
        </w:tc>
        <w:tc>
          <w:tcPr>
            <w:tcW w:type="dxa" w:w="3408"/>
          </w:tcPr>
          <w:p>
            <w:r>
              <w:t>Opportunity board.</w:t>
            </w:r>
          </w:p>
        </w:tc>
      </w:tr>
    </w:tbl>
    <w:p/>
    <w:p>
      <w:pPr>
        <w:pStyle w:val="Heading1"/>
      </w:pPr>
      <w:r>
        <w:t>13. End-to-end API sequence</w:t>
      </w:r>
    </w:p>
    <w:p>
      <w:r>
        <w:rPr>
          <w:rFonts w:ascii="Consolas" w:hAnsi="Consolas"/>
          <w:sz w:val="16"/>
        </w:rPr>
        <w:t>1  POST /contacts</w:t>
        <w:br/>
        <w:t>2  GET  /contacts/{id}/360</w:t>
        <w:br/>
        <w:t>3  POST /contacts/{id}/research</w:t>
        <w:br/>
        <w:t>4  GET  /research/{run_id}</w:t>
        <w:br/>
        <w:t>5  GET  /contacts/{id}/evidence</w:t>
        <w:br/>
        <w:t>6  POST /contacts/{id}/engagement-plans</w:t>
        <w:br/>
        <w:t>7  POST /engagement-plans/{id}/draft-message</w:t>
        <w:br/>
        <w:t>8  POST /messages/{id}/approve</w:t>
        <w:br/>
        <w:t>9  POST /messages/{id}/send</w:t>
        <w:br/>
        <w:t>10 POST /contacts/{id}/interactions</w:t>
        <w:br/>
        <w:t>11 POST /interactions/{id}/extract</w:t>
        <w:br/>
        <w:t>12 POST /interaction-items/{id}/validate</w:t>
        <w:br/>
        <w:t>13 POST /opportunities</w:t>
        <w:br/>
        <w:t>14 POST /matching/opportunities/{id}/run</w:t>
        <w:br/>
        <w:t>15 POST /matches/{id}/approve</w:t>
        <w:br/>
        <w:t>16 POST /introductions</w:t>
        <w:br/>
        <w:t>17 POST /introductions/{id}/approve</w:t>
        <w:br/>
        <w:t>18 POST /introductions/{id}/send</w:t>
        <w:br/>
        <w:t>19 POST /introductions/{id}/outcome</w:t>
        <w:br/>
        <w:t>20 PATCH /opportunities/{id}</w:t>
      </w:r>
    </w:p>
    <w:p>
      <w:pPr>
        <w:pStyle w:val="Heading1"/>
      </w:pPr>
      <w:r>
        <w:t>14. Authorization rules</w:t>
      </w:r>
    </w:p>
    <w:p>
      <w:pPr>
        <w:pStyle w:val="ListBullet"/>
      </w:pPr>
      <w:r>
        <w:t>Every GET of a sensitive contact or relationship checks access.</w:t>
      </w:r>
    </w:p>
    <w:p>
      <w:pPr>
        <w:pStyle w:val="ListBullet"/>
      </w:pPr>
      <w:r>
        <w:t>Only permitted users can edit founder relationship truth.</w:t>
      </w:r>
    </w:p>
    <w:p>
      <w:pPr>
        <w:pStyle w:val="ListBullet"/>
      </w:pPr>
      <w:r>
        <w:t>Only permitted users can approve messages.</w:t>
      </w:r>
    </w:p>
    <w:p>
      <w:pPr>
        <w:pStyle w:val="ListBullet"/>
      </w:pPr>
      <w:r>
        <w:t>Only permitted users can approve introductions.</w:t>
      </w:r>
    </w:p>
    <w:p>
      <w:pPr>
        <w:pStyle w:val="ListBullet"/>
      </w:pPr>
      <w:r>
        <w:t>Researchers may add evidence but cannot silently change founder relationship truth.</w:t>
      </w:r>
    </w:p>
    <w:p>
      <w:pPr>
        <w:pStyle w:val="ListBullet"/>
      </w:pPr>
      <w:r>
        <w:t>AI/worker identities cannot perform human approval actions.</w:t>
      </w:r>
    </w:p>
    <w:p>
      <w:pPr>
        <w:pStyle w:val="ListBullet"/>
      </w:pPr>
      <w:r>
        <w:t>Opportunity ownership is checked before stage changes.</w:t>
      </w:r>
    </w:p>
    <w:p>
      <w:pPr>
        <w:pStyle w:val="Heading1"/>
      </w:pPr>
      <w:r>
        <w:t>15. State transition rules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Object</w:t>
            </w:r>
          </w:p>
        </w:tc>
        <w:tc>
          <w:tcPr>
            <w:tcW w:type="dxa" w:w="5112"/>
            <w:shd w:fill="D9EAF7"/>
          </w:tcPr>
          <w:p>
            <w:r>
              <w:rPr>
                <w:b/>
              </w:rPr>
              <w:t>Allowed examples</w:t>
            </w:r>
          </w:p>
        </w:tc>
      </w:tr>
      <w:tr>
        <w:tc>
          <w:tcPr>
            <w:tcW w:type="dxa" w:w="5112"/>
          </w:tcPr>
          <w:p>
            <w:r>
              <w:t>Research</w:t>
            </w:r>
          </w:p>
        </w:tc>
        <w:tc>
          <w:tcPr>
            <w:tcW w:type="dxa" w:w="5112"/>
          </w:tcPr>
          <w:p>
            <w:r>
              <w:t>PENDING→QUEUED→RUNNING→SUCCEEDED/FAILED</w:t>
            </w:r>
          </w:p>
        </w:tc>
      </w:tr>
      <w:tr>
        <w:tc>
          <w:tcPr>
            <w:tcW w:type="dxa" w:w="5112"/>
          </w:tcPr>
          <w:p>
            <w:r>
              <w:t>Message</w:t>
            </w:r>
          </w:p>
        </w:tc>
        <w:tc>
          <w:tcPr>
            <w:tcW w:type="dxa" w:w="5112"/>
          </w:tcPr>
          <w:p>
            <w:r>
              <w:t>DRAFT→REVIEWED→APPROVED→SENT</w:t>
            </w:r>
          </w:p>
        </w:tc>
      </w:tr>
      <w:tr>
        <w:tc>
          <w:tcPr>
            <w:tcW w:type="dxa" w:w="5112"/>
          </w:tcPr>
          <w:p>
            <w:r>
              <w:t>Hypothesis</w:t>
            </w:r>
          </w:p>
        </w:tc>
        <w:tc>
          <w:tcPr>
            <w:tcW w:type="dxa" w:w="5112"/>
          </w:tcPr>
          <w:p>
            <w:r>
              <w:t>OPEN→CONFIRMED or REJECTED</w:t>
            </w:r>
          </w:p>
        </w:tc>
      </w:tr>
      <w:tr>
        <w:tc>
          <w:tcPr>
            <w:tcW w:type="dxa" w:w="5112"/>
          </w:tcPr>
          <w:p>
            <w:r>
              <w:t>Opportunity</w:t>
            </w:r>
          </w:p>
        </w:tc>
        <w:tc>
          <w:tcPr>
            <w:tcW w:type="dxa" w:w="5112"/>
          </w:tcPr>
          <w:p>
            <w:r>
              <w:t>HYPOTHESIS→VALIDATED_NEED→DISCUSSION→PILOT→WON; alternate LOST/DEFERRED</w:t>
            </w:r>
          </w:p>
        </w:tc>
      </w:tr>
      <w:tr>
        <w:tc>
          <w:tcPr>
            <w:tcW w:type="dxa" w:w="5112"/>
          </w:tcPr>
          <w:p>
            <w:r>
              <w:t>Match</w:t>
            </w:r>
          </w:p>
        </w:tc>
        <w:tc>
          <w:tcPr>
            <w:tcW w:type="dxa" w:w="5112"/>
          </w:tcPr>
          <w:p>
            <w:r>
              <w:t>SUGGESTED→APPROVED/REJECTED→USED</w:t>
            </w:r>
          </w:p>
        </w:tc>
      </w:tr>
      <w:tr>
        <w:tc>
          <w:tcPr>
            <w:tcW w:type="dxa" w:w="5112"/>
          </w:tcPr>
          <w:p>
            <w:r>
              <w:t>Introduction</w:t>
            </w:r>
          </w:p>
        </w:tc>
        <w:tc>
          <w:tcPr>
            <w:tcW w:type="dxa" w:w="5112"/>
          </w:tcPr>
          <w:p>
            <w:r>
              <w:t>DRAFT→APPROVED→SENT→CONNECTED/CLOSED</w:t>
            </w:r>
          </w:p>
        </w:tc>
      </w:tr>
    </w:tbl>
    <w:p/>
    <w:p>
      <w:pPr>
        <w:pStyle w:val="Heading1"/>
      </w:pPr>
      <w:r>
        <w:t>16. Error catalog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HTTP</w:t>
            </w:r>
          </w:p>
        </w:tc>
        <w:tc>
          <w:tcPr>
            <w:tcW w:type="dxa" w:w="3408"/>
            <w:shd w:fill="D9EAF7"/>
          </w:tcPr>
          <w:p>
            <w:r>
              <w:rPr>
                <w:b/>
              </w:rPr>
              <w:t>Code</w:t>
            </w:r>
          </w:p>
        </w:tc>
        <w:tc>
          <w:tcPr>
            <w:tcW w:type="dxa" w:w="3408"/>
            <w:shd w:fill="D9EAF7"/>
          </w:tcPr>
          <w:p>
            <w:r>
              <w:rPr>
                <w:b/>
              </w:rPr>
              <w:t>Meaning</w:t>
            </w:r>
          </w:p>
        </w:tc>
      </w:tr>
      <w:tr>
        <w:tc>
          <w:tcPr>
            <w:tcW w:type="dxa" w:w="3408"/>
          </w:tcPr>
          <w:p>
            <w:r>
              <w:t>400</w:t>
            </w:r>
          </w:p>
        </w:tc>
        <w:tc>
          <w:tcPr>
            <w:tcW w:type="dxa" w:w="3408"/>
          </w:tcPr>
          <w:p>
            <w:r>
              <w:t>VALIDATION_ERROR</w:t>
            </w:r>
          </w:p>
        </w:tc>
        <w:tc>
          <w:tcPr>
            <w:tcW w:type="dxa" w:w="3408"/>
          </w:tcPr>
          <w:p>
            <w:r>
              <w:t>Invalid fields.</w:t>
            </w:r>
          </w:p>
        </w:tc>
      </w:tr>
      <w:tr>
        <w:tc>
          <w:tcPr>
            <w:tcW w:type="dxa" w:w="3408"/>
          </w:tcPr>
          <w:p>
            <w:r>
              <w:t>401</w:t>
            </w:r>
          </w:p>
        </w:tc>
        <w:tc>
          <w:tcPr>
            <w:tcW w:type="dxa" w:w="3408"/>
          </w:tcPr>
          <w:p>
            <w:r>
              <w:t>UNAUTHENTICATED</w:t>
            </w:r>
          </w:p>
        </w:tc>
        <w:tc>
          <w:tcPr>
            <w:tcW w:type="dxa" w:w="3408"/>
          </w:tcPr>
          <w:p>
            <w:r>
              <w:t>No valid authentication.</w:t>
            </w:r>
          </w:p>
        </w:tc>
      </w:tr>
      <w:tr>
        <w:tc>
          <w:tcPr>
            <w:tcW w:type="dxa" w:w="3408"/>
          </w:tcPr>
          <w:p>
            <w:r>
              <w:t>403</w:t>
            </w:r>
          </w:p>
        </w:tc>
        <w:tc>
          <w:tcPr>
            <w:tcW w:type="dxa" w:w="3408"/>
          </w:tcPr>
          <w:p>
            <w:r>
              <w:t>FORBIDDEN</w:t>
            </w:r>
          </w:p>
        </w:tc>
        <w:tc>
          <w:tcPr>
            <w:tcW w:type="dxa" w:w="3408"/>
          </w:tcPr>
          <w:p>
            <w:r>
              <w:t>Not authorized.</w:t>
            </w:r>
          </w:p>
        </w:tc>
      </w:tr>
      <w:tr>
        <w:tc>
          <w:tcPr>
            <w:tcW w:type="dxa" w:w="3408"/>
          </w:tcPr>
          <w:p>
            <w:r>
              <w:t>404</w:t>
            </w:r>
          </w:p>
        </w:tc>
        <w:tc>
          <w:tcPr>
            <w:tcW w:type="dxa" w:w="3408"/>
          </w:tcPr>
          <w:p>
            <w:r>
              <w:t>NOT_FOUND</w:t>
            </w:r>
          </w:p>
        </w:tc>
        <w:tc>
          <w:tcPr>
            <w:tcW w:type="dxa" w:w="3408"/>
          </w:tcPr>
          <w:p>
            <w:r>
              <w:t>Object missing.</w:t>
            </w:r>
          </w:p>
        </w:tc>
      </w:tr>
      <w:tr>
        <w:tc>
          <w:tcPr>
            <w:tcW w:type="dxa" w:w="3408"/>
          </w:tcPr>
          <w:p>
            <w:r>
              <w:t>409</w:t>
            </w:r>
          </w:p>
        </w:tc>
        <w:tc>
          <w:tcPr>
            <w:tcW w:type="dxa" w:w="3408"/>
          </w:tcPr>
          <w:p>
            <w:r>
              <w:t>CONFLICT</w:t>
            </w:r>
          </w:p>
        </w:tc>
        <w:tc>
          <w:tcPr>
            <w:tcW w:type="dxa" w:w="3408"/>
          </w:tcPr>
          <w:p>
            <w:r>
              <w:t>Duplicate/concurrent conflict.</w:t>
            </w:r>
          </w:p>
        </w:tc>
      </w:tr>
      <w:tr>
        <w:tc>
          <w:tcPr>
            <w:tcW w:type="dxa" w:w="3408"/>
          </w:tcPr>
          <w:p>
            <w:r>
              <w:t>422</w:t>
            </w:r>
          </w:p>
        </w:tc>
        <w:tc>
          <w:tcPr>
            <w:tcW w:type="dxa" w:w="3408"/>
          </w:tcPr>
          <w:p>
            <w:r>
              <w:t>INVALID_STATE_TRANSITION</w:t>
            </w:r>
          </w:p>
        </w:tc>
        <w:tc>
          <w:tcPr>
            <w:tcW w:type="dxa" w:w="3408"/>
          </w:tcPr>
          <w:p>
            <w:r>
              <w:t>Workflow transition not allowed.</w:t>
            </w:r>
          </w:p>
        </w:tc>
      </w:tr>
      <w:tr>
        <w:tc>
          <w:tcPr>
            <w:tcW w:type="dxa" w:w="3408"/>
          </w:tcPr>
          <w:p>
            <w:r>
              <w:t>429</w:t>
            </w:r>
          </w:p>
        </w:tc>
        <w:tc>
          <w:tcPr>
            <w:tcW w:type="dxa" w:w="3408"/>
          </w:tcPr>
          <w:p>
            <w:r>
              <w:t>RATE_LIMITED</w:t>
            </w:r>
          </w:p>
        </w:tc>
        <w:tc>
          <w:tcPr>
            <w:tcW w:type="dxa" w:w="3408"/>
          </w:tcPr>
          <w:p>
            <w:r>
              <w:t>Too many requests.</w:t>
            </w:r>
          </w:p>
        </w:tc>
      </w:tr>
      <w:tr>
        <w:tc>
          <w:tcPr>
            <w:tcW w:type="dxa" w:w="3408"/>
          </w:tcPr>
          <w:p>
            <w:r>
              <w:t>502</w:t>
            </w:r>
          </w:p>
        </w:tc>
        <w:tc>
          <w:tcPr>
            <w:tcW w:type="dxa" w:w="3408"/>
          </w:tcPr>
          <w:p>
            <w:r>
              <w:t>UPSTREAM_ERROR</w:t>
            </w:r>
          </w:p>
        </w:tc>
        <w:tc>
          <w:tcPr>
            <w:tcW w:type="dxa" w:w="3408"/>
          </w:tcPr>
          <w:p>
            <w:r>
              <w:t>External provider failed.</w:t>
            </w:r>
          </w:p>
        </w:tc>
      </w:tr>
      <w:tr>
        <w:tc>
          <w:tcPr>
            <w:tcW w:type="dxa" w:w="3408"/>
          </w:tcPr>
          <w:p>
            <w:r>
              <w:t>503</w:t>
            </w:r>
          </w:p>
        </w:tc>
        <w:tc>
          <w:tcPr>
            <w:tcW w:type="dxa" w:w="3408"/>
          </w:tcPr>
          <w:p>
            <w:r>
              <w:t>SERVICE_UNAVAILABLE</w:t>
            </w:r>
          </w:p>
        </w:tc>
        <w:tc>
          <w:tcPr>
            <w:tcW w:type="dxa" w:w="3408"/>
          </w:tcPr>
          <w:p>
            <w:r>
              <w:t>Internal dependency unavailable.</w:t>
            </w:r>
          </w:p>
        </w:tc>
      </w:tr>
      <w:tr>
        <w:tc>
          <w:tcPr>
            <w:tcW w:type="dxa" w:w="3408"/>
          </w:tcPr>
          <w:p>
            <w:r>
              <w:t>500</w:t>
            </w:r>
          </w:p>
        </w:tc>
        <w:tc>
          <w:tcPr>
            <w:tcW w:type="dxa" w:w="3408"/>
          </w:tcPr>
          <w:p>
            <w:r>
              <w:t>INTERNAL_ERROR</w:t>
            </w:r>
          </w:p>
        </w:tc>
        <w:tc>
          <w:tcPr>
            <w:tcW w:type="dxa" w:w="3408"/>
          </w:tcPr>
          <w:p>
            <w:r>
              <w:t>Unexpected error.</w:t>
            </w:r>
          </w:p>
        </w:tc>
      </w:tr>
    </w:tbl>
    <w:p/>
    <w:p>
      <w:pPr>
        <w:pStyle w:val="Heading1"/>
      </w:pPr>
      <w:r>
        <w:t>17. Idempotency</w:t>
      </w:r>
    </w:p>
    <w:p>
      <w:r>
        <w:t>Send message, send introduction, contact import, research start and matching runs should accept an Idempotency-Key where retries could otherwise duplicate a business action. The backend stores the key and result long enough to make retries safe.</w:t>
      </w:r>
    </w:p>
    <w:p>
      <w:pPr>
        <w:pStyle w:val="Heading1"/>
      </w:pPr>
      <w:r>
        <w:t>18. API testing requirements</w:t>
      </w:r>
    </w:p>
    <w:p>
      <w:pPr>
        <w:pStyle w:val="ListBullet"/>
      </w:pPr>
      <w:r>
        <w:t>Contract test every endpoint against its schema.</w:t>
      </w:r>
    </w:p>
    <w:p>
      <w:pPr>
        <w:pStyle w:val="ListBullet"/>
      </w:pPr>
      <w:r>
        <w:t>Test 401/403 access paths for sensitive endpoints.</w:t>
      </w:r>
    </w:p>
    <w:p>
      <w:pPr>
        <w:pStyle w:val="ListBullet"/>
      </w:pPr>
      <w:r>
        <w:t>Test duplicate POST with the same idempotency key.</w:t>
      </w:r>
    </w:p>
    <w:p>
      <w:pPr>
        <w:pStyle w:val="ListBullet"/>
      </w:pPr>
      <w:r>
        <w:t>Test invalid state transitions.</w:t>
      </w:r>
    </w:p>
    <w:p>
      <w:pPr>
        <w:pStyle w:val="ListBullet"/>
      </w:pPr>
      <w:r>
        <w:t>Test research status polling.</w:t>
      </w:r>
    </w:p>
    <w:p>
      <w:pPr>
        <w:pStyle w:val="ListBullet"/>
      </w:pPr>
      <w:r>
        <w:t>Test Contact 360 aggregation.</w:t>
      </w:r>
    </w:p>
    <w:p>
      <w:pPr>
        <w:pStyle w:val="ListBullet"/>
      </w:pPr>
      <w:r>
        <w:t>Test opportunity and match lineage.</w:t>
      </w:r>
    </w:p>
    <w:p>
      <w:pPr>
        <w:pStyle w:val="ListBullet"/>
      </w:pPr>
      <w:r>
        <w:t>Test introduction approval and send sequence.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